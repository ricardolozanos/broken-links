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https://www.utep.edu/liberalarts/african-american-studies/news/archived/an-evening-with-prof-yearby.html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archived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https://www.utep.edu/liberalarts/african-american-studies/news/archived/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v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https://www.utep.edu/liberalarts/african-american-studies/news/archived/an-evening-with-prof-yearby.html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Meeting Registration - Zoom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https://utep-edu.zoom.us/meeting/register/tZUuduyhrTorE9ZOpK54Mhlimrh31-05EvEw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eting Registration - 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4">
        <w:r>
          <w:rPr>
            <w:u w:val="single"/>
            <w:color w:val="0000FF"/>
          </w:rPr>
          <w:t>https://www.utep.edu/liberalarts/african-american-studies/people/faculty-and-staff.html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People</w:t>
      </w:r>
      <w:r>
        <w:rPr>
          <w:color w:val="000000"/>
        </w:rPr>
        <w:t xml:space="preserve"> and the link is pointing to : </w:t>
      </w:r>
      <w:hyperlink r:id="rId15">
        <w:r>
          <w:rPr>
            <w:u w:val="single"/>
            <w:color w:val="0000FF"/>
          </w:rPr>
          <w:t>https://www.utep.edu/liberalarts/african-american-studies/people/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op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7">
        <w:r>
          <w:rPr>
            <w:u w:val="single"/>
            <w:color w:val="0000FF"/>
          </w:rPr>
          <w:t>https://www.utep.edu/liberalarts/african-american-studies/people/program-directors.html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People</w:t>
      </w:r>
      <w:r>
        <w:rPr>
          <w:color w:val="000000"/>
        </w:rPr>
        <w:t xml:space="preserve"> and the link is pointing to : </w:t>
      </w:r>
      <w:hyperlink r:id="rId15">
        <w:r>
          <w:rPr>
            <w:u w:val="single"/>
            <w:color w:val="0000FF"/>
          </w:rPr>
          <w:t>https://www.utep.edu/liberalarts/african-american-studies/people/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opl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9">
        <w:r>
          <w:rPr>
            <w:u w:val="single"/>
            <w:color w:val="0000FF"/>
          </w:rPr>
          <w:t>https://www.utep.edu/liberalarts/african-american-studies/student-resources/index.html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Actuarial Diversity Scholarship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http://www.actuarialfoundation.org/programs/actuarial/act-diversity.shtml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tuarial Diversity Scholarshi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9">
        <w:r>
          <w:rPr>
            <w:u w:val="single"/>
            <w:color w:val="0000FF"/>
          </w:rPr>
          <w:t>https://www.utep.edu/liberalarts/african-american-studies/student-resources/index.html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George A. Strait Minority Scholarships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https://www.aallnet.org/mm/Member-Resources/scholarships/George-A-Strait-Minority-Scholarship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orge A. Strait Minority Scholarship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9">
        <w:r>
          <w:rPr>
            <w:u w:val="single"/>
            <w:color w:val="0000FF"/>
          </w:rPr>
          <w:t>https://www.utep.edu/liberalarts/african-american-studies/student-resources/index.html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Hyatt Hotels Fund for Minority Lodging Management Students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https://www.ahlef.org/Scholarships/Academic/AH_LEF_Self-Nominated_Scholarships/#scholarHyatt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yatt Hotels Fund for Minority Lodging Management Studen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9">
        <w:r>
          <w:rPr>
            <w:u w:val="single"/>
            <w:color w:val="0000FF"/>
          </w:rPr>
          <w:t>https://www.utep.edu/liberalarts/african-american-studies/student-resources/index.html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https://www.surveymonkey.com/r/C1TX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19">
        <w:r>
          <w:rPr>
            <w:u w:val="single"/>
            <w:color w:val="0000FF"/>
          </w:rPr>
          <w:t>https://www.utep.edu/liberalarts/african-american-studies/student-resources/index.html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http://oascentral.educationdynamics.com/RealMedia/ads/click_lx.ads/studyabroad/marketplace/financial-aid/L37/626571809/x82/EDynamic/SA-Boren-1001544-TXT-FinancialAidListing-121216/SA-Boren-1001544-TXT-FinancialAidListing-121215.html/6d4c63502f3162734d786b414354727a?http://www.borenawards.org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liberalarts/african-american-studies/news/archived/an-evening-with-prof-yearby.html" TargetMode="External"/><Relationship Id="rId10" Type="http://schemas.openxmlformats.org/officeDocument/2006/relationships/hyperlink" Target="https://www.utep.edu/liberalarts/african-american-studies/news/archived/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utep-edu.zoom.us/meeting/register/tZUuduyhrTorE9ZOpK54Mhlimrh31-05EvEw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liberalarts/african-american-studies/people/faculty-and-staff.html" TargetMode="External"/><Relationship Id="rId15" Type="http://schemas.openxmlformats.org/officeDocument/2006/relationships/hyperlink" Target="https://www.utep.edu/liberalarts/african-american-studies/people/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www.utep.edu/liberalarts/african-american-studies/people/program-directors.html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s://www.utep.edu/liberalarts/african-american-studies/student-resources/index.html" TargetMode="External"/><Relationship Id="rId20" Type="http://schemas.openxmlformats.org/officeDocument/2006/relationships/hyperlink" Target="http://www.actuarialfoundation.org/programs/actuarial/act-diversity.shtml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www.aallnet.org/mm/Member-Resources/scholarships/George-A-Strait-Minority-Scholarship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s://www.ahlafoundation.org/Scholarships/Academic/AH_LEF_Self-Nominated_Scholarships/#scholarHyatt" TargetMode="External"/><Relationship Id="rId25" Type="http://schemas.openxmlformats.org/officeDocument/2006/relationships/image" Target="media/image7.png"/><Relationship Id="rId26" Type="http://schemas.openxmlformats.org/officeDocument/2006/relationships/hyperlink" Target="https://www.surveymonkey.com/r/C1TX" TargetMode="External"/><Relationship Id="rId27" Type="http://schemas.openxmlformats.org/officeDocument/2006/relationships/image" Target="media/image8.png"/><Relationship Id="rId28" Type="http://schemas.openxmlformats.org/officeDocument/2006/relationships/hyperlink" Target="https://www.utep.edu/http://oascentral.educationdynamics.com/RealMedia/ads/click_lx.ads/studyabroad/marketplace/financial-aid/L37/626571809/x82/EDynamic/SA-Boren-1001544-TXT-FinancialAidListing-121216/SA-Boren-1001544-TXT-FinancialAidListing-121215.html/6d4c63502f3162734d786b414354727a?http://www.borenawards.org/" TargetMode="External"/><Relationship Id="rId2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