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Broken Links Report</w:t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https://www.utep.edu/cs/pickx/aboutUs/aboutpickx.html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aboutUs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https://www.utep.edu/cs/pickx/aboutUs/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outU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2">
        <w:r>
          <w:rPr>
            <w:u w:val="single"/>
            <w:color w:val="0000FF"/>
          </w:rPr>
          <w:t>https://www.utep.edu/cs/pickx/archive/2018/july/resume_tips.html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Nova Southeastern University</w:t>
      </w:r>
      <w:r>
        <w:rPr>
          <w:color w:val="000000"/>
        </w:rPr>
        <w:t xml:space="preserve"> and the link is pointing to : </w:t>
      </w:r>
      <w:hyperlink r:id="rId13">
        <w:r>
          <w:rPr>
            <w:u w:val="single"/>
            <w:color w:val="0000FF"/>
          </w:rPr>
          <w:t>http://www.nova.edu/career/resources/forms/resume_computer_science.pdf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va Southeastern University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2">
        <w:r>
          <w:rPr>
            <w:u w:val="single"/>
            <w:color w:val="0000FF"/>
          </w:rPr>
          <w:t>https://www.utep.edu/cs/pickx/archive/2018/july/resume_tips.html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University of Texas at El Paso (UTEP)</w:t>
      </w:r>
      <w:r>
        <w:rPr>
          <w:color w:val="000000"/>
        </w:rPr>
        <w:t xml:space="preserve"> and the link is pointing to : </w:t>
      </w:r>
      <w:hyperlink r:id="rId15">
        <w:r>
          <w:rPr>
            <w:u w:val="single"/>
            <w:color w:val="0000FF"/>
          </w:rPr>
          <w:t>https://www.utep.edu/student-affairs/careers/_Files/pdfs/Final-Online-Undergraduate-Resume-Sample-RD-8.3.2015.pdf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niversity of Texas at El Paso (UTEP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2">
        <w:r>
          <w:rPr>
            <w:u w:val="single"/>
            <w:color w:val="0000FF"/>
          </w:rPr>
          <w:t>https://www.utep.edu/cs/pickx/archive/2018/july/resume_tips.html</w:t>
        </w:r>
      </w:hyperlink>
      <w:r>
        <w:rPr>
          <w:color w:val="000000"/>
        </w:rPr>
        <w:t xml:space="preserve"> on </w:t>
      </w:r>
      <w:r>
        <w:rPr>
          <w:b/>
        </w:rPr>
        <w:t>General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None</w:t>
      </w:r>
      <w:r>
        <w:rPr>
          <w:color w:val="000000"/>
        </w:rPr>
        <w:t xml:space="preserve"> and the link is pointing to : </w:t>
      </w:r>
      <w:hyperlink r:id="rId17">
        <w:r>
          <w:rPr>
            <w:u w:val="single"/>
            <w:color w:val="0000FF"/>
          </w:rPr>
          <w:t>https://www.careercenter.illinois.edu/sites/default/files/downloads/Career Center Resume Flyer.pdf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2">
        <w:r>
          <w:rPr>
            <w:u w:val="single"/>
            <w:color w:val="0000FF"/>
          </w:rPr>
          <w:t>https://www.utep.edu/cs/pickx/archive/2018/july/resume_tips.html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List of Action Verbs for Resumes &amp; Professional Profiles</w:t>
      </w:r>
      <w:r>
        <w:rPr>
          <w:color w:val="000000"/>
        </w:rPr>
        <w:t xml:space="preserve"> and the link is pointing to : </w:t>
      </w:r>
      <w:hyperlink r:id="rId19">
        <w:r>
          <w:rPr>
            <w:u w:val="single"/>
            <w:color w:val="0000FF"/>
          </w:rPr>
          <w:t>http://career.opcd.wfu.edu/files/2011/05/Action-Verbs-for-Resumes.pdf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st of Action Verbs for Resumes &amp; Professional Profil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21">
        <w:r>
          <w:rPr>
            <w:u w:val="single"/>
            <w:color w:val="0000FF"/>
          </w:rPr>
          <w:t>https://www.utep.edu/cs/pickx/archive/2018/july/why_extracurricular_activities_matter.html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Research at UTEP - Computer Science</w:t>
      </w:r>
      <w:r>
        <w:rPr>
          <w:color w:val="000000"/>
        </w:rPr>
        <w:t xml:space="preserve"> and the link is pointing to : </w:t>
      </w:r>
      <w:hyperlink r:id="rId22">
        <w:r>
          <w:rPr>
            <w:u w:val="single"/>
            <w:color w:val="0000FF"/>
          </w:rPr>
          <w:t>http://www.cs.utep.edu/research/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earch at UTEP - Computer Scienc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21">
        <w:r>
          <w:rPr>
            <w:u w:val="single"/>
            <w:color w:val="0000FF"/>
          </w:rPr>
          <w:t>https://www.utep.edu/cs/pickx/archive/2018/july/why_extracurricular_activities_matter.html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The Benefits of Undergraduate Research: The Student’s Perspective</w:t>
      </w:r>
      <w:r>
        <w:rPr>
          <w:color w:val="000000"/>
        </w:rPr>
        <w:t xml:space="preserve"> and the link is pointing to : </w:t>
      </w:r>
      <w:hyperlink r:id="rId24">
        <w:r>
          <w:rPr>
            <w:u w:val="single"/>
            <w:color w:val="0000FF"/>
          </w:rPr>
          <w:t>https://dus.psu.edu/mentor/2013/05/undergraduate-research-students-perspective/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he Benefits of Undergraduate Research: The Student’s Perspectiv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26">
        <w:r>
          <w:rPr>
            <w:u w:val="single"/>
            <w:color w:val="0000FF"/>
          </w:rPr>
          <w:t>https://www.utep.edu/cs/pickx/interview_preparation/index.html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</w:r>
      <w:r>
        <w:rPr>
          <w:color w:val="000000"/>
        </w:rPr>
        <w:t xml:space="preserve"> and the link is pointing to : </w:t>
      </w:r>
      <w:hyperlink r:id="rId27">
        <w:r>
          <w:rPr>
            <w:u w:val="single"/>
            <w:color w:val="0000FF"/>
          </w:rPr>
          <w:t>https://www.utep.edu/computer-science/pickx/archive/July%202018/Resumes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29">
        <w:r>
          <w:rPr>
            <w:u w:val="single"/>
            <w:color w:val="0000FF"/>
          </w:rPr>
          <w:t>https://www.utep.edu/cs/pickx/scholarships/index.html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S-STEM Scholarship Program</w:t>
      </w:r>
      <w:r>
        <w:rPr>
          <w:color w:val="000000"/>
        </w:rPr>
        <w:t xml:space="preserve"> and the link is pointing to : </w:t>
      </w:r>
      <w:hyperlink r:id="rId30">
        <w:r>
          <w:rPr>
            <w:u w:val="single"/>
            <w:color w:val="0000FF"/>
          </w:rPr>
          <w:t>http://www.cs.utep.edu/s-stem-program/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-STEM Scholarship Program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29">
        <w:r>
          <w:rPr>
            <w:u w:val="single"/>
            <w:color w:val="0000FF"/>
          </w:rPr>
          <w:t>https://www.utep.edu/cs/pickx/scholarships/index.html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Scholarship for Service (SFS)</w:t>
      </w:r>
      <w:r>
        <w:rPr>
          <w:color w:val="000000"/>
        </w:rPr>
        <w:t xml:space="preserve"> and the link is pointing to : </w:t>
      </w:r>
      <w:hyperlink r:id="rId32">
        <w:r>
          <w:rPr>
            <w:u w:val="single"/>
            <w:color w:val="0000FF"/>
          </w:rPr>
          <w:t>http://www.cs.utep.edu/utep-sfs-program/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holarship for Service (SFS)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34">
        <w:r>
          <w:rPr>
            <w:u w:val="single"/>
            <w:color w:val="0000FF"/>
          </w:rPr>
          <w:t>https://www.utep.edu/cs/pickx/_Files/article_template.html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_Files</w:t>
      </w:r>
      <w:r>
        <w:rPr>
          <w:color w:val="000000"/>
        </w:rPr>
        <w:t xml:space="preserve"> and the link is pointing to : </w:t>
      </w:r>
      <w:hyperlink r:id="rId35">
        <w:r>
          <w:rPr>
            <w:u w:val="single"/>
            <w:color w:val="0000FF"/>
          </w:rPr>
          <w:t>https://www.utep.edu/cs/pickx/_Files/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Files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37">
        <w:r>
          <w:rPr>
            <w:u w:val="single"/>
            <w:color w:val="0000FF"/>
          </w:rPr>
          <w:t>https://www.utep.edu/cs/pickx/_Files/july_2018_archive.html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_Files</w:t>
      </w:r>
      <w:r>
        <w:rPr>
          <w:color w:val="000000"/>
        </w:rPr>
        <w:t xml:space="preserve"> and the link is pointing to : </w:t>
      </w:r>
      <w:hyperlink r:id="rId35">
        <w:r>
          <w:rPr>
            <w:u w:val="single"/>
            <w:color w:val="0000FF"/>
          </w:rPr>
          <w:t>https://www.utep.edu/cs/pickx/_Files/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Files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37">
        <w:r>
          <w:rPr>
            <w:u w:val="single"/>
            <w:color w:val="0000FF"/>
          </w:rPr>
          <w:t>https://www.utep.edu/cs/pickx/_Files/july_2018_archive.html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</w:r>
      <w:r>
        <w:rPr>
          <w:color w:val="000000"/>
        </w:rPr>
        <w:t xml:space="preserve"> and the link is pointing to : </w:t>
      </w:r>
      <w:hyperlink r:id="rId39">
        <w:r>
          <w:rPr>
            <w:u w:val="single"/>
            <w:color w:val="0000FF"/>
          </w:rPr>
          <w:t>https://www.utep.edu/computer-science/pickx/July%202018/Resume_Tips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37">
        <w:r>
          <w:rPr>
            <w:u w:val="single"/>
            <w:color w:val="0000FF"/>
          </w:rPr>
          <w:t>https://www.utep.edu/cs/pickx/_Files/july_2018_archive.html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</w:r>
      <w:r>
        <w:rPr>
          <w:color w:val="000000"/>
        </w:rPr>
        <w:t xml:space="preserve"> and the link is pointing to : </w:t>
      </w:r>
      <w:hyperlink r:id="rId41">
        <w:r>
          <w:rPr>
            <w:u w:val="single"/>
            <w:color w:val="0000FF"/>
          </w:rPr>
          <w:t>https://www.utep.edu/computer-science/pickx/July%202018/importance_of_side_projects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37">
        <w:r>
          <w:rPr>
            <w:u w:val="single"/>
            <w:color w:val="0000FF"/>
          </w:rPr>
          <w:t>https://www.utep.edu/cs/pickx/_Files/july_2018_archive.html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</w:r>
      <w:r>
        <w:rPr>
          <w:color w:val="000000"/>
        </w:rPr>
        <w:t xml:space="preserve"> and the link is pointing to : </w:t>
      </w:r>
      <w:hyperlink r:id="rId43">
        <w:r>
          <w:rPr>
            <w:u w:val="single"/>
            <w:color w:val="0000FF"/>
          </w:rPr>
          <w:t>https://www.utep.edu/computer-science/pickx/July%202018/why_extracurricular_activities_matter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37">
        <w:r>
          <w:rPr>
            <w:u w:val="single"/>
            <w:color w:val="0000FF"/>
          </w:rPr>
          <w:t>https://www.utep.edu/cs/pickx/_Files/july_2018_archive.html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View all Newsletters</w:t>
      </w:r>
      <w:r>
        <w:rPr>
          <w:color w:val="000000"/>
        </w:rPr>
        <w:t xml:space="preserve"> and the link is pointing to : </w:t>
      </w:r>
      <w:hyperlink r:id="rId45">
        <w:r>
          <w:rPr>
            <w:u w:val="single"/>
            <w:color w:val="0000FF"/>
          </w:rPr>
          <w:t>https://www.utep.edu/entity/open.act?type=page&amp;id=fa19c9f1816c09bf20aa067e4bbcce33&amp;confId=fa19c9f2816c09bf20aa067e9d07619d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ew all Newsletters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37">
        <w:r>
          <w:rPr>
            <w:u w:val="single"/>
            <w:color w:val="0000FF"/>
          </w:rPr>
          <w:t>https://www.utep.edu/cs/pickx/_Files/july_2018_archive.html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</w:r>
      <w:r>
        <w:rPr>
          <w:color w:val="000000"/>
        </w:rPr>
        <w:t xml:space="preserve"> and the link is pointing to : </w:t>
      </w:r>
      <w:hyperlink r:id="rId47">
        <w:r>
          <w:rPr>
            <w:u w:val="single"/>
            <w:color w:val="0000FF"/>
          </w:rPr>
          <w:t>https://www.utep.edu/computer-science/pickx/July%202018/behavioral_interview_preparation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www.utep.edu/cs/pickx/aboutUs/aboutpickx.html" TargetMode="External"/><Relationship Id="rId10" Type="http://schemas.openxmlformats.org/officeDocument/2006/relationships/hyperlink" Target="https://www.utep.edu/cs/pickx/aboutUs/" TargetMode="External"/><Relationship Id="rId11" Type="http://schemas.openxmlformats.org/officeDocument/2006/relationships/image" Target="media/image1.png"/><Relationship Id="rId12" Type="http://schemas.openxmlformats.org/officeDocument/2006/relationships/hyperlink" Target="https://www.utep.edu/cs/pickx/archive/2018/july/resume_tips.html" TargetMode="External"/><Relationship Id="rId13" Type="http://schemas.openxmlformats.org/officeDocument/2006/relationships/hyperlink" Target="http://www.nova.edu/career/resources/forms/resume_computer_science.pdf" TargetMode="External"/><Relationship Id="rId14" Type="http://schemas.openxmlformats.org/officeDocument/2006/relationships/image" Target="media/image2.png"/><Relationship Id="rId15" Type="http://schemas.openxmlformats.org/officeDocument/2006/relationships/hyperlink" Target="https://www.utep.edu/student-affairs/careers/_Files/pdfs/Final-Online-Undergraduate-Resume-Sample-RD-8.3.2015.pdf" TargetMode="External"/><Relationship Id="rId16" Type="http://schemas.openxmlformats.org/officeDocument/2006/relationships/image" Target="media/image3.png"/><Relationship Id="rId17" Type="http://schemas.openxmlformats.org/officeDocument/2006/relationships/hyperlink" Target="https://www.careercenter.illinois.edu/sites/default/files/downloads/Career%20Center%20Resume%20Flyer.pdf" TargetMode="External"/><Relationship Id="rId18" Type="http://schemas.openxmlformats.org/officeDocument/2006/relationships/image" Target="media/image4.png"/><Relationship Id="rId19" Type="http://schemas.openxmlformats.org/officeDocument/2006/relationships/hyperlink" Target="https://prod.wp.cdn.aws.wfu.edu/sites/41/2011/05/Action-Verbs-for-Resumes.pdf" TargetMode="External"/><Relationship Id="rId20" Type="http://schemas.openxmlformats.org/officeDocument/2006/relationships/image" Target="media/image5.png"/><Relationship Id="rId21" Type="http://schemas.openxmlformats.org/officeDocument/2006/relationships/hyperlink" Target="https://www.utep.edu/cs/pickx/archive/2018/july/why_extracurricular_activities_matter.html" TargetMode="External"/><Relationship Id="rId22" Type="http://schemas.openxmlformats.org/officeDocument/2006/relationships/hyperlink" Target="http://www.cs.utep.edu/research/" TargetMode="External"/><Relationship Id="rId23" Type="http://schemas.openxmlformats.org/officeDocument/2006/relationships/image" Target="media/image6.png"/><Relationship Id="rId24" Type="http://schemas.openxmlformats.org/officeDocument/2006/relationships/hyperlink" Target="https://dus.psu.edu/mentor/2013/05/undergraduate-research-students-perspective/" TargetMode="External"/><Relationship Id="rId25" Type="http://schemas.openxmlformats.org/officeDocument/2006/relationships/image" Target="media/image7.png"/><Relationship Id="rId26" Type="http://schemas.openxmlformats.org/officeDocument/2006/relationships/hyperlink" Target="https://www.utep.edu/cs/pickx/interview_preparation/index.html" TargetMode="External"/><Relationship Id="rId27" Type="http://schemas.openxmlformats.org/officeDocument/2006/relationships/hyperlink" Target="https://www.utep.edu/computer-science/pickx/archive/July%202018/Resumes" TargetMode="External"/><Relationship Id="rId28" Type="http://schemas.openxmlformats.org/officeDocument/2006/relationships/image" Target="media/image8.png"/><Relationship Id="rId29" Type="http://schemas.openxmlformats.org/officeDocument/2006/relationships/hyperlink" Target="https://www.utep.edu/cs/pickx/scholarships/index.html" TargetMode="External"/><Relationship Id="rId30" Type="http://schemas.openxmlformats.org/officeDocument/2006/relationships/hyperlink" Target="http://www.cs.utep.edu/s-stem-program/" TargetMode="External"/><Relationship Id="rId31" Type="http://schemas.openxmlformats.org/officeDocument/2006/relationships/image" Target="media/image9.png"/><Relationship Id="rId32" Type="http://schemas.openxmlformats.org/officeDocument/2006/relationships/hyperlink" Target="http://www.cs.utep.edu/utep-sfs-program/" TargetMode="External"/><Relationship Id="rId33" Type="http://schemas.openxmlformats.org/officeDocument/2006/relationships/image" Target="media/image10.png"/><Relationship Id="rId34" Type="http://schemas.openxmlformats.org/officeDocument/2006/relationships/hyperlink" Target="https://www.utep.edu/cs/pickx/_Files/article_template.html" TargetMode="External"/><Relationship Id="rId35" Type="http://schemas.openxmlformats.org/officeDocument/2006/relationships/hyperlink" Target="https://www.utep.edu/cs/pickx/_Files/" TargetMode="External"/><Relationship Id="rId36" Type="http://schemas.openxmlformats.org/officeDocument/2006/relationships/image" Target="media/image11.png"/><Relationship Id="rId37" Type="http://schemas.openxmlformats.org/officeDocument/2006/relationships/hyperlink" Target="https://www.utep.edu/cs/pickx/_Files/july_2018_archive.html" TargetMode="External"/><Relationship Id="rId38" Type="http://schemas.openxmlformats.org/officeDocument/2006/relationships/image" Target="media/image12.png"/><Relationship Id="rId39" Type="http://schemas.openxmlformats.org/officeDocument/2006/relationships/hyperlink" Target="https://www.utep.edu/computer-science/pickx/July%202018/Resume_Tips" TargetMode="External"/><Relationship Id="rId40" Type="http://schemas.openxmlformats.org/officeDocument/2006/relationships/image" Target="media/image13.png"/><Relationship Id="rId41" Type="http://schemas.openxmlformats.org/officeDocument/2006/relationships/hyperlink" Target="https://www.utep.edu/computer-science/pickx/July%202018/importance_of_side_projects" TargetMode="External"/><Relationship Id="rId42" Type="http://schemas.openxmlformats.org/officeDocument/2006/relationships/image" Target="media/image14.png"/><Relationship Id="rId43" Type="http://schemas.openxmlformats.org/officeDocument/2006/relationships/hyperlink" Target="https://www.utep.edu/computer-science/pickx/July%202018/why_extracurricular_activities_matter" TargetMode="External"/><Relationship Id="rId44" Type="http://schemas.openxmlformats.org/officeDocument/2006/relationships/image" Target="media/image15.png"/><Relationship Id="rId45" Type="http://schemas.openxmlformats.org/officeDocument/2006/relationships/hyperlink" Target="https://www.utep.edu/entity/open.act?type=page&amp;id=fa19c9f1816c09bf20aa067e4bbcce33&amp;confId=fa19c9f2816c09bf20aa067e9d07619d" TargetMode="External"/><Relationship Id="rId46" Type="http://schemas.openxmlformats.org/officeDocument/2006/relationships/image" Target="media/image16.png"/><Relationship Id="rId47" Type="http://schemas.openxmlformats.org/officeDocument/2006/relationships/hyperlink" Target="https://www.utep.edu/computer-science/pickx/July%202018/behavioral_interview_preparation" TargetMode="External"/><Relationship Id="rId4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