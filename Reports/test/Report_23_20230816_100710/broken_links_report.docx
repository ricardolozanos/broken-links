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Navigation: Dropdown name: Resources</w:t>
      </w:r>
      <w:r>
        <w:rPr>
          <w:color w:val="000000"/>
        </w:rPr>
        <w:t xml:space="preserve"> section, the broken link is displayed as: </w:t>
      </w:r>
      <w:r>
        <w:rPr>
          <w:b/>
        </w:rPr>
        <w:t>Advising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https://www.utep.edu/engineering/student-resources/student-resources-advising.html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vising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Navigation: Dropdown name: Research</w:t>
      </w:r>
      <w:r>
        <w:rPr>
          <w:color w:val="000000"/>
        </w:rPr>
        <w:t xml:space="preserve"> section, the broken link is displayed as: </w:t>
      </w:r>
      <w:r>
        <w:rPr>
          <w:b/>
        </w:rPr>
        <w:t>Research Centers and Facilities</w:t>
      </w:r>
      <w:r>
        <w:rPr>
          <w:color w:val="000000"/>
        </w:rPr>
        <w:t xml:space="preserve"> and the link is pointing to : </w:t>
      </w:r>
      <w:hyperlink r:id="rId12">
        <w:r>
          <w:rPr>
            <w:u w:val="single"/>
            <w:color w:val="0000FF"/>
          </w:rPr>
          <w:t>https://www.utep.edu/engineering/research/research-centers.html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earch Centers and Faciliti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Navigation: Dropdown name: K-12</w:t>
      </w:r>
      <w:r>
        <w:rPr>
          <w:color w:val="000000"/>
        </w:rPr>
        <w:t xml:space="preserve"> section, the broken link is displayed as: </w:t>
      </w:r>
      <w:r>
        <w:rPr>
          <w:b/>
        </w:rPr>
        <w:t>More Outreach</w:t>
      </w:r>
      <w:r>
        <w:rPr>
          <w:color w:val="000000"/>
        </w:rPr>
        <w:t xml:space="preserve"> and the link is pointing to : </w:t>
      </w:r>
      <w:hyperlink r:id="rId14">
        <w:r>
          <w:rPr>
            <w:u w:val="single"/>
            <w:color w:val="0000FF"/>
          </w:rPr>
          <w:t>https://www.utep.edu/engineering/academic-programs/k12-outreach/more-outreach.html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66687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re Outreac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Navigation: Dropdown name: K-12</w:t>
      </w:r>
      <w:r>
        <w:rPr>
          <w:color w:val="000000"/>
        </w:rPr>
        <w:t xml:space="preserve"> section, the broken link is displayed as: </w:t>
      </w:r>
      <w:r>
        <w:rPr>
          <w:b/>
        </w:rPr>
        <w:t>Aspirations in Computing</w:t>
      </w:r>
      <w:r>
        <w:rPr>
          <w:color w:val="000000"/>
        </w:rPr>
        <w:t xml:space="preserve"> and the link is pointing to : </w:t>
      </w:r>
      <w:hyperlink r:id="rId16">
        <w:r>
          <w:rPr>
            <w:u w:val="single"/>
            <w:color w:val="0000FF"/>
          </w:rPr>
          <w:t>https://www.utep.edu/engineering/academic-programs/k12-outreach/aspiration-in-computing.html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spirations in Computin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Navigation: Dropdown name: K-12</w:t>
      </w:r>
      <w:r>
        <w:rPr>
          <w:color w:val="000000"/>
        </w:rPr>
        <w:t xml:space="preserve"> section, the broken link is displayed as: </w:t>
      </w:r>
      <w:r>
        <w:rPr>
          <w:b/>
        </w:rPr>
        <w:t>K12 Outreach</w:t>
      </w:r>
      <w:r>
        <w:rPr>
          <w:color w:val="000000"/>
        </w:rPr>
        <w:t xml:space="preserve"> and the link is pointing to : </w:t>
      </w:r>
      <w:hyperlink r:id="rId18">
        <w:r>
          <w:rPr>
            <w:u w:val="single"/>
            <w:color w:val="0000FF"/>
          </w:rPr>
          <w:t>https://www.utep.edu/engineering/academic-programs/k12-outreach/k12-outreach.html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spirations in Computin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Navigation: Dropdown name: Alumni</w:t>
      </w:r>
      <w:r>
        <w:rPr>
          <w:color w:val="000000"/>
        </w:rPr>
        <w:t xml:space="preserve"> section, the broken link is displayed as: </w:t>
      </w:r>
      <w:r>
        <w:rPr>
          <w:b/>
        </w:rPr>
        <w:t>Membership Levels</w:t>
      </w:r>
      <w:r>
        <w:rPr>
          <w:color w:val="000000"/>
        </w:rPr>
        <w:t xml:space="preserve"> and the link is pointing to : </w:t>
      </w:r>
      <w:hyperlink r:id="rId19">
        <w:r>
          <w:rPr>
            <w:u w:val="single"/>
            <w:color w:val="0000FF"/>
          </w:rPr>
          <w:t>https://www.utep.edu/engineering/alumni/membership-levels.html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mbership Level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Navigation: Dropdown name: K-12</w:t>
      </w:r>
      <w:r>
        <w:rPr>
          <w:color w:val="000000"/>
        </w:rPr>
        <w:t xml:space="preserve"> section, the broken link is displayed as: </w:t>
      </w:r>
      <w:r>
        <w:rPr>
          <w:b/>
        </w:rPr>
        <w:t>Ambassadors</w:t>
      </w:r>
      <w:r>
        <w:rPr>
          <w:color w:val="000000"/>
        </w:rPr>
        <w:t xml:space="preserve"> and the link is pointing to : </w:t>
      </w:r>
      <w:hyperlink r:id="rId21">
        <w:r>
          <w:rPr>
            <w:u w:val="single"/>
            <w:color w:val="0000FF"/>
          </w:rPr>
          <w:t>https://www.utep.edu/engineering/academic-programs/k12-outreach/ambassadors.html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spirations in Computin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Navigation: Dropdown name: K-12</w:t>
      </w:r>
      <w:r>
        <w:rPr>
          <w:color w:val="000000"/>
        </w:rPr>
        <w:t xml:space="preserve"> section, the broken link is displayed as: </w:t>
      </w:r>
      <w:r>
        <w:rPr>
          <w:b/>
        </w:rPr>
        <w:t>Nexus</w:t>
      </w:r>
      <w:r>
        <w:rPr>
          <w:color w:val="000000"/>
        </w:rPr>
        <w:t xml:space="preserve"> and the link is pointing to : </w:t>
      </w:r>
      <w:hyperlink r:id="rId22">
        <w:r>
          <w:rPr>
            <w:u w:val="single"/>
            <w:color w:val="0000FF"/>
          </w:rPr>
          <w:t>https://www.utep.edu/engineering/academic-programs/k12-outreach/nexus.html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spirations in Computin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Navigation: Dropdown name: K-12</w:t>
      </w:r>
      <w:r>
        <w:rPr>
          <w:color w:val="000000"/>
        </w:rPr>
        <w:t xml:space="preserve"> section, the broken link is displayed as: </w:t>
      </w:r>
      <w:r>
        <w:rPr>
          <w:b/>
        </w:rPr>
        <w:t>E-Week</w:t>
      </w:r>
      <w:r>
        <w:rPr>
          <w:color w:val="000000"/>
        </w:rPr>
        <w:t xml:space="preserve"> and the link is pointing to : </w:t>
      </w:r>
      <w:hyperlink r:id="rId23">
        <w:r>
          <w:rPr>
            <w:u w:val="single"/>
            <w:color w:val="0000FF"/>
          </w:rPr>
          <w:t>https://www.utep.edu/engineering/academic-programs/k12-outreach/e-week.html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66687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re Outreac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Navigation: Dropdown name: K-12</w:t>
      </w:r>
      <w:r>
        <w:rPr>
          <w:color w:val="000000"/>
        </w:rPr>
        <w:t xml:space="preserve"> section, the broken link is displayed as: </w:t>
      </w:r>
      <w:r>
        <w:rPr>
          <w:b/>
        </w:rPr>
        <w:t>Robotics</w:t>
      </w:r>
      <w:r>
        <w:rPr>
          <w:color w:val="000000"/>
        </w:rPr>
        <w:t xml:space="preserve"> and the link is pointing to : </w:t>
      </w:r>
      <w:hyperlink r:id="rId24">
        <w:r>
          <w:rPr>
            <w:u w:val="single"/>
            <w:color w:val="0000FF"/>
          </w:rPr>
          <w:t>https://www.utep.edu/engineering/academic-programs/k12-outreach/robotics.html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spirations in Computin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Navigation: Dropdown name: K-12</w:t>
      </w:r>
      <w:r>
        <w:rPr>
          <w:color w:val="000000"/>
        </w:rPr>
        <w:t xml:space="preserve"> section, the broken link is displayed as: </w:t>
      </w:r>
      <w:r>
        <w:rPr>
          <w:b/>
        </w:rPr>
        <w:t>ExciTES</w:t>
      </w:r>
      <w:r>
        <w:rPr>
          <w:color w:val="000000"/>
        </w:rPr>
        <w:t xml:space="preserve"> and the link is pointing to : </w:t>
      </w:r>
      <w:hyperlink r:id="rId25">
        <w:r>
          <w:rPr>
            <w:u w:val="single"/>
            <w:color w:val="0000FF"/>
          </w:rPr>
          <w:t>https://www.utep.edu/engineering/academic-programs/k12-outreach/excites.html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66687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re Outreac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here</w:t>
      </w:r>
      <w:r>
        <w:rPr>
          <w:color w:val="000000"/>
        </w:rPr>
        <w:t xml:space="preserve"> and the link is pointing to : </w:t>
      </w:r>
      <w:hyperlink r:id="rId26">
        <w:r>
          <w:rPr>
            <w:u w:val="single"/>
            <w:color w:val="0000FF"/>
          </w:rPr>
          <w:t>http://www.ll.mit.edu/college/summerprogram.html.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66687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r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Use these guidelines, sample documents (resume, cover letter), interview strategies, and more, to help in your future career preparation.</w:t>
      </w:r>
      <w:r>
        <w:rPr>
          <w:color w:val="000000"/>
        </w:rPr>
        <w:t xml:space="preserve"> and the link is pointing to : </w:t>
      </w:r>
      <w:hyperlink r:id="rId28">
        <w:r>
          <w:rPr>
            <w:u w:val="single"/>
            <w:color w:val="0000FF"/>
          </w:rPr>
          <w:t>http://sa.utep.edu/careers/students/sample-documents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66687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 these guidelines, sample documents (resume, cover letter), interview strategies, and more, to help in your future career preparation.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GET the Software You Need at ETC</w:t>
      </w:r>
      <w:r>
        <w:rPr>
          <w:color w:val="000000"/>
        </w:rPr>
        <w:t xml:space="preserve"> and the link is pointing to : </w:t>
      </w:r>
      <w:hyperlink r:id="rId30">
        <w:r>
          <w:rPr>
            <w:u w:val="single"/>
            <w:color w:val="0000FF"/>
          </w:rPr>
          <w:t>http://etc.utep.edu/index.htm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66687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T the Software You Need at ETC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Spring 2017 Employer Recruitment Calendar:</w:t>
      </w:r>
      <w:r>
        <w:rPr>
          <w:color w:val="000000"/>
        </w:rPr>
        <w:t xml:space="preserve"> and the link is pointing to : </w:t>
      </w:r>
      <w:hyperlink r:id="rId32">
        <w:r>
          <w:rPr>
            <w:u w:val="single"/>
            <w:color w:val="0000FF"/>
          </w:rPr>
          <w:t>http://sa.utep.edu/careers/employers-on-campus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66687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pring 2017 Employer Recruitment Calendar: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Click here for more job opportunities!</w:t>
      </w:r>
      <w:r>
        <w:rPr>
          <w:color w:val="000000"/>
        </w:rPr>
        <w:t xml:space="preserve"> and the link is pointing to : </w:t>
      </w:r>
      <w:hyperlink r:id="rId34">
        <w:r>
          <w:rPr>
            <w:u w:val="single"/>
            <w:color w:val="0000FF"/>
          </w:rPr>
          <w:t>https://www.utep.edu/engineering/student-resources/student-employment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66687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k here for more job opportunities!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Navigation: Dropdown name: Resources</w:t>
      </w:r>
      <w:r>
        <w:rPr>
          <w:color w:val="000000"/>
        </w:rPr>
        <w:t xml:space="preserve"> section, the broken link is displayed as: </w:t>
      </w:r>
      <w:r>
        <w:rPr>
          <w:b/>
        </w:rPr>
        <w:t>Tutoring</w:t>
      </w:r>
      <w:r>
        <w:rPr>
          <w:color w:val="000000"/>
        </w:rPr>
        <w:t xml:space="preserve"> and the link is pointing to : </w:t>
      </w:r>
      <w:hyperlink r:id="rId36">
        <w:r>
          <w:rPr>
            <w:u w:val="single"/>
            <w:color w:val="0000FF"/>
          </w:rPr>
          <w:t>https://www.utep.edu/engineering/student-resources/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vising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Future Salary as a UTEP Grad!</w:t>
      </w:r>
      <w:r>
        <w:rPr>
          <w:color w:val="000000"/>
        </w:rPr>
        <w:t xml:space="preserve"> and the link is pointing to : </w:t>
      </w:r>
      <w:hyperlink r:id="rId37">
        <w:r>
          <w:rPr>
            <w:u w:val="single"/>
            <w:color w:val="0000FF"/>
          </w:rPr>
          <w:t>https://www.utsystem.edu/seekut/Terms.htm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666875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uture Salary as a UTEP Grad!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Tutoring</w:t>
      </w:r>
      <w:r>
        <w:rPr>
          <w:color w:val="000000"/>
        </w:rPr>
        <w:t xml:space="preserve"> and the link is pointing to : </w:t>
      </w:r>
      <w:hyperlink r:id="rId39">
        <w:r>
          <w:rPr>
            <w:u w:val="single"/>
            <w:color w:val="0000FF"/>
          </w:rPr>
          <w:t>https://www.utep.edu/engineering/student-resources/student-resources-tutoring.html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utoring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- Orientation</w:t>
      </w:r>
      <w:r>
        <w:rPr>
          <w:color w:val="000000"/>
        </w:rPr>
        <w:t xml:space="preserve"> and the link is pointing to : </w:t>
      </w:r>
      <w:hyperlink r:id="rId41">
        <w:r>
          <w:rPr>
            <w:u w:val="single"/>
            <w:color w:val="0000FF"/>
          </w:rPr>
          <w:t>https://www.utep.edu/engineering/student-resources/student-resources-advising-orientation.html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66687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ientation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https://www.utep.edu/engineering/student-resources/student-resources.html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- FAQ's</w:t>
      </w:r>
      <w:r>
        <w:rPr>
          <w:color w:val="000000"/>
        </w:rPr>
        <w:t xml:space="preserve"> and the link is pointing to : </w:t>
      </w:r>
      <w:hyperlink r:id="rId43">
        <w:r>
          <w:rPr>
            <w:u w:val="single"/>
            <w:color w:val="0000FF"/>
          </w:rPr>
          <w:t>https://www.utep.edu/engineering/student-resources/student-resources-ug-admissions-faqs.html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66687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ientation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engineering/student-resources/student-resources.html" TargetMode="External"/><Relationship Id="rId10" Type="http://schemas.openxmlformats.org/officeDocument/2006/relationships/hyperlink" Target="https://www.utep.edu/engineering/student-resources/student-resources-advising.html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engineering/research/research-centers.html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www.utep.edu/engineering/academic-programs/k12-outreach/more-outreach.html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www.utep.edu/engineering/academic-programs/k12-outreach/aspiration-in-computing.html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s://www.utep.edu/engineering/academic-programs/k12-outreach/k12-outreach.html" TargetMode="External"/><Relationship Id="rId19" Type="http://schemas.openxmlformats.org/officeDocument/2006/relationships/hyperlink" Target="https://www.utep.edu/engineering/alumni/membership-levels.html" TargetMode="External"/><Relationship Id="rId20" Type="http://schemas.openxmlformats.org/officeDocument/2006/relationships/image" Target="media/image5.png"/><Relationship Id="rId21" Type="http://schemas.openxmlformats.org/officeDocument/2006/relationships/hyperlink" Target="https://www.utep.edu/engineering/academic-programs/k12-outreach/ambassadors.html" TargetMode="External"/><Relationship Id="rId22" Type="http://schemas.openxmlformats.org/officeDocument/2006/relationships/hyperlink" Target="https://www.utep.edu/engineering/academic-programs/k12-outreach/nexus.html" TargetMode="External"/><Relationship Id="rId23" Type="http://schemas.openxmlformats.org/officeDocument/2006/relationships/hyperlink" Target="https://www.utep.edu/engineering/academic-programs/k12-outreach/e-week.html" TargetMode="External"/><Relationship Id="rId24" Type="http://schemas.openxmlformats.org/officeDocument/2006/relationships/hyperlink" Target="https://www.utep.edu/engineering/academic-programs/k12-outreach/robotics.html" TargetMode="External"/><Relationship Id="rId25" Type="http://schemas.openxmlformats.org/officeDocument/2006/relationships/hyperlink" Target="https://www.utep.edu/engineering/academic-programs/k12-outreach/excites.html" TargetMode="External"/><Relationship Id="rId26" Type="http://schemas.openxmlformats.org/officeDocument/2006/relationships/hyperlink" Target="http://www.ll.mit.edu/college/summerprogram.html." TargetMode="External"/><Relationship Id="rId27" Type="http://schemas.openxmlformats.org/officeDocument/2006/relationships/image" Target="media/image6.png"/><Relationship Id="rId28" Type="http://schemas.openxmlformats.org/officeDocument/2006/relationships/hyperlink" Target="http://sa.utep.edu/careers/students/sample-documents" TargetMode="External"/><Relationship Id="rId29" Type="http://schemas.openxmlformats.org/officeDocument/2006/relationships/image" Target="media/image7.png"/><Relationship Id="rId30" Type="http://schemas.openxmlformats.org/officeDocument/2006/relationships/hyperlink" Target="http://etc.utep.edu/index.htm" TargetMode="External"/><Relationship Id="rId31" Type="http://schemas.openxmlformats.org/officeDocument/2006/relationships/image" Target="media/image8.png"/><Relationship Id="rId32" Type="http://schemas.openxmlformats.org/officeDocument/2006/relationships/hyperlink" Target="http://sa.utep.edu/careers/employers-on-campus" TargetMode="External"/><Relationship Id="rId33" Type="http://schemas.openxmlformats.org/officeDocument/2006/relationships/image" Target="media/image9.png"/><Relationship Id="rId34" Type="http://schemas.openxmlformats.org/officeDocument/2006/relationships/hyperlink" Target="https://www.utep.edu/engineering/student-resources/student-employment" TargetMode="External"/><Relationship Id="rId35" Type="http://schemas.openxmlformats.org/officeDocument/2006/relationships/image" Target="media/image10.png"/><Relationship Id="rId36" Type="http://schemas.openxmlformats.org/officeDocument/2006/relationships/hyperlink" Target="https://www.utep.edu/engineering/student-resources/" TargetMode="External"/><Relationship Id="rId37" Type="http://schemas.openxmlformats.org/officeDocument/2006/relationships/hyperlink" Target="https://www.utsystem.edu/seekut/Terms.htm" TargetMode="External"/><Relationship Id="rId38" Type="http://schemas.openxmlformats.org/officeDocument/2006/relationships/image" Target="media/image11.png"/><Relationship Id="rId39" Type="http://schemas.openxmlformats.org/officeDocument/2006/relationships/hyperlink" Target="https://www.utep.edu/engineering/student-resources/student-resources-tutoring.html" TargetMode="External"/><Relationship Id="rId40" Type="http://schemas.openxmlformats.org/officeDocument/2006/relationships/image" Target="media/image12.png"/><Relationship Id="rId41" Type="http://schemas.openxmlformats.org/officeDocument/2006/relationships/hyperlink" Target="https://www.utep.edu/engineering/student-resources/student-resources-advising-orientation.html" TargetMode="External"/><Relationship Id="rId42" Type="http://schemas.openxmlformats.org/officeDocument/2006/relationships/image" Target="media/image13.png"/><Relationship Id="rId43" Type="http://schemas.openxmlformats.org/officeDocument/2006/relationships/hyperlink" Target="https://www.utep.edu/engineering/student-resources/student-resources-ug-admissions-faq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