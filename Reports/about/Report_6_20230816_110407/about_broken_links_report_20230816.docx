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https://www.utep.edu/about/bhutan.html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ACADEMICS</w:t>
      </w:r>
      <w:r>
        <w:rPr>
          <w:color w:val="000000"/>
        </w:rPr>
        <w:t xml:space="preserve"> section, the broken link is displayed as: </w:t>
      </w:r>
      <w:r>
        <w:rPr>
          <w:b/>
        </w:rPr>
        <w:t>Faculty Photograph Library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https://www.utep.edu/marketing-and-communications/faculty-photograph-library/index.html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culty Photograph Librar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2">
        <w:r>
          <w:rPr>
            <w:u w:val="single"/>
            <w:color w:val="0000FF"/>
          </w:rPr>
          <w:t>https://www.utep.edu/about/history.html</w:t>
        </w:r>
      </w:hyperlink>
      <w:r>
        <w:rPr>
          <w:color w:val="000000"/>
        </w:rPr>
        <w:t xml:space="preserve"> on </w:t>
      </w:r>
      <w:r>
        <w:rPr>
          <w:b/>
        </w:rPr>
        <w:t>Main Content: Section ID: theBanner</w:t>
      </w:r>
      <w:r>
        <w:rPr>
          <w:color w:val="000000"/>
        </w:rPr>
        <w:t xml:space="preserve"> section, the broken link is displayed as: </w:t>
      </w:r>
      <w:r>
        <w:rPr>
          <w:b/>
        </w:rPr>
        <w:t>Learn More</w:t>
      </w:r>
      <w:r>
        <w:rPr>
          <w:color w:val="000000"/>
        </w:rPr>
        <w:t xml:space="preserve"> and the link is pointing to : </w:t>
      </w:r>
      <w:hyperlink r:id="rId13">
        <w:r>
          <w:rPr>
            <w:u w:val="single"/>
            <w:color w:val="0000FF"/>
          </w:rPr>
          <w:t>https://www.utep.edu/engineering/tcm/tcm.html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arn Mo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ABOUT</w:t>
      </w:r>
      <w:r>
        <w:rPr>
          <w:color w:val="000000"/>
        </w:rPr>
        <w:t xml:space="preserve"> section, the broken link is displayed as: </w:t>
      </w:r>
      <w:r>
        <w:rPr>
          <w:b/>
        </w:rPr>
        <w:t>About UTEP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https://www.utep.edu/about/about-utep.html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out UT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ACADEMICS</w:t>
      </w:r>
      <w:r>
        <w:rPr>
          <w:color w:val="000000"/>
        </w:rPr>
        <w:t xml:space="preserve"> section, the broken link is displayed as: </w:t>
      </w:r>
      <w:r>
        <w:rPr>
          <w:b/>
        </w:rPr>
        <w:t>Faculty Photograph Library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https://www.utep.edu/university-communications/faculty-photograph-library/index.html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culty Photograph Librar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ADMISSIONS</w:t>
      </w:r>
      <w:r>
        <w:rPr>
          <w:color w:val="000000"/>
        </w:rPr>
        <w:t xml:space="preserve"> section, the broken link is displayed as: </w:t>
      </w:r>
      <w:r>
        <w:rPr>
          <w:b/>
        </w:rPr>
        <w:t>New Students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https://www.utep.edu/student-affairs/admissions/how-to-apply/freshman.html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Studen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ADMISSIONS</w:t>
      </w:r>
      <w:r>
        <w:rPr>
          <w:color w:val="000000"/>
        </w:rPr>
        <w:t xml:space="preserve"> section, the broken link is displayed as: </w:t>
      </w:r>
      <w:r>
        <w:rPr>
          <w:b/>
        </w:rPr>
        <w:t>International Students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https://www.utep.edu/student-affairs/admissions/how-to-apply/international.html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ational Studen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ADMISSIONS</w:t>
      </w:r>
      <w:r>
        <w:rPr>
          <w:color w:val="000000"/>
        </w:rPr>
        <w:t xml:space="preserve"> section, the broken link is displayed as: </w:t>
      </w:r>
      <w:r>
        <w:rPr>
          <w:b/>
        </w:rPr>
        <w:t>Transfer Students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https://www.utep.edu/student-affairs/admissions/how-to-apply/transfer.html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ational Studen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Printer Friendly (PDF)</w:t>
      </w:r>
      <w:r>
        <w:rPr>
          <w:color w:val="000000"/>
        </w:rPr>
        <w:t xml:space="preserve"> and the link is pointing to : </w:t>
      </w:r>
      <w:hyperlink r:id="rId25">
        <w:r>
          <w:rPr>
            <w:u w:val="single"/>
            <w:color w:val="0000FF"/>
          </w:rPr>
          <w:t>https://www.utep.edu/about/divisions/March-2018/Information%20Resources%20and%20Planning-rev3-9-18.pdf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nter Friendly (PDF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Administration and Oversight</w:t>
      </w:r>
      <w:r>
        <w:rPr>
          <w:color w:val="000000"/>
        </w:rPr>
        <w:t xml:space="preserve"> and the link is pointing to : </w:t>
      </w:r>
      <w:hyperlink r:id="rId27">
        <w:r>
          <w:rPr>
            <w:u w:val="single"/>
            <w:color w:val="0000FF"/>
          </w:rPr>
          <w:t>https://www.utep.edu/about/divisions/administration-and-oversight.html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nter Friendly (PDF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External Relations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https://www.utep.edu/about/divisions/external-relations.html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nter Friendly (PDF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Asset Management and Development</w:t>
      </w:r>
      <w:r>
        <w:rPr>
          <w:color w:val="000000"/>
        </w:rPr>
        <w:t xml:space="preserve"> and the link is pointing to : </w:t>
      </w:r>
      <w:hyperlink r:id="rId29">
        <w:r>
          <w:rPr>
            <w:u w:val="single"/>
            <w:color w:val="0000FF"/>
          </w:rPr>
          <w:t>https://www.utep.edu/about/divisions/asset-management-and-development.html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nter Friendly (PDF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5">
        <w:r>
          <w:rPr>
            <w:u w:val="single"/>
            <w:color w:val="0000FF"/>
          </w:rPr>
          <w:t>https://www.utep.edu/about/divisions/information-res-pln.html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Organized Research Units</w:t>
      </w:r>
      <w:r>
        <w:rPr>
          <w:color w:val="000000"/>
        </w:rPr>
        <w:t xml:space="preserve"> and the link is pointing to : </w:t>
      </w:r>
      <w:hyperlink r:id="rId30">
        <w:r>
          <w:rPr>
            <w:u w:val="single"/>
            <w:color w:val="0000FF"/>
          </w:rPr>
          <w:t>https://www.utep.edu/about/divisions/organized-res-units.html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nter Friendly (PDF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https://www.utep.edu/about/presidents-speeches-in/2016-fall-convocation.html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ACADEMICS</w:t>
      </w:r>
      <w:r>
        <w:rPr>
          <w:color w:val="000000"/>
        </w:rPr>
        <w:t xml:space="preserve"> section, the broken link is displayed as: </w:t>
      </w:r>
      <w:r>
        <w:rPr>
          <w:b/>
        </w:rPr>
        <w:t>Faculty Photograph Library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https://www.utep.edu/university-communications/faculty-photograph-library/index.html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culty Photograph Librar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https://www.utep.edu/about/presidents-speeches-in/2016-fall-convocation.html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ABOUT</w:t>
      </w:r>
      <w:r>
        <w:rPr>
          <w:color w:val="000000"/>
        </w:rPr>
        <w:t xml:space="preserve"> section, the broken link is displayed as: </w:t>
      </w:r>
      <w:r>
        <w:rPr>
          <w:b/>
        </w:rPr>
        <w:t>What Can I Study?</w:t>
      </w:r>
      <w:r>
        <w:rPr>
          <w:color w:val="000000"/>
        </w:rPr>
        <w:t xml:space="preserve"> and the link is pointing to : </w:t>
      </w:r>
      <w:hyperlink r:id="rId33">
        <w:r>
          <w:rPr>
            <w:u w:val="single"/>
            <w:color w:val="0000FF"/>
          </w:rPr>
          <w:t>https://www.utep.edu/majors-and-degrees/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no_availabl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https://www.utep.edu/about/presidents-speeches-in/2016-fall-convocation.html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presidents-speeches-in</w:t>
      </w:r>
      <w:r>
        <w:rPr>
          <w:color w:val="000000"/>
        </w:rPr>
        <w:t xml:space="preserve"> and the link is pointing to : </w:t>
      </w:r>
      <w:hyperlink r:id="rId35">
        <w:r>
          <w:rPr>
            <w:u w:val="single"/>
            <w:color w:val="0000FF"/>
          </w:rPr>
          <w:t>https://www.utep.edu/about/presidents-speeches-in/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idents-speeches-i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https://www.utep.edu/about/presidents-speeches-in/2016-fall-convocation.html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Millennium Lecture Series</w:t>
      </w:r>
      <w:r>
        <w:rPr>
          <w:color w:val="000000"/>
        </w:rPr>
        <w:t xml:space="preserve"> and the link is pointing to : </w:t>
      </w:r>
      <w:hyperlink r:id="rId37">
        <w:r>
          <w:rPr>
            <w:u w:val="single"/>
            <w:color w:val="0000FF"/>
          </w:rPr>
          <w:t>https://www.utep.edu/about/millennium-lecture-series.html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llennium Lecture Serie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9">
        <w:r>
          <w:rPr>
            <w:u w:val="single"/>
            <w:color w:val="0000FF"/>
          </w:rPr>
          <w:t>https://www.utep.edu/about/presidents-speeches-in/focus-on-campus-oct-2010.html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ABOUT</w:t>
      </w:r>
      <w:r>
        <w:rPr>
          <w:color w:val="000000"/>
        </w:rPr>
        <w:t xml:space="preserve"> section, the broken link is displayed as: </w:t>
      </w:r>
      <w:r>
        <w:rPr>
          <w:b/>
        </w:rPr>
        <w:t>What Can I Study?</w:t>
      </w:r>
      <w:r>
        <w:rPr>
          <w:color w:val="000000"/>
        </w:rPr>
        <w:t xml:space="preserve"> and the link is pointing to : </w:t>
      </w:r>
      <w:hyperlink r:id="rId33">
        <w:r>
          <w:rPr>
            <w:u w:val="single"/>
            <w:color w:val="0000FF"/>
          </w:rPr>
          <w:t>https://www.utep.edu/majors-and-degrees/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no_availabl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https://www.utep.edu/about/presidents-speeches-in/2016-fall-convocation.html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President's Advisory Committee on Diversity, Equity and Inclusion</w:t>
      </w:r>
      <w:r>
        <w:rPr>
          <w:color w:val="000000"/>
        </w:rPr>
        <w:t xml:space="preserve"> and the link is pointing to : </w:t>
      </w:r>
      <w:hyperlink r:id="rId40">
        <w:r>
          <w:rPr>
            <w:u w:val="single"/>
            <w:color w:val="0000FF"/>
          </w:rPr>
          <w:t>https://www.utep.edu/about/committee-on-diversity.html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idents-speeches-i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9">
        <w:r>
          <w:rPr>
            <w:u w:val="single"/>
            <w:color w:val="0000FF"/>
          </w:rPr>
          <w:t>https://www.utep.edu/about/presidents-speeches-in/focus-on-campus-oct-2010.html</w:t>
        </w:r>
      </w:hyperlink>
      <w:r>
        <w:rPr>
          <w:color w:val="000000"/>
        </w:rPr>
        <w:t xml:space="preserve"> on </w:t>
      </w:r>
      <w:r>
        <w:rPr>
          <w:b/>
        </w:rPr>
        <w:t>Main Navigation, tab name: ACADEMICS</w:t>
      </w:r>
      <w:r>
        <w:rPr>
          <w:color w:val="000000"/>
        </w:rPr>
        <w:t xml:space="preserve"> section, the broken link is displayed as: </w:t>
      </w:r>
      <w:r>
        <w:rPr>
          <w:b/>
        </w:rPr>
        <w:t>Faculty Photograph Library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https://www.utep.edu/university-communications/faculty-photograph-library/index.html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culty Photograph Library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https://www.utep.edu/about/presidents-speeches-in/2016-fall-convocation.html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Centennial Lecture Series</w:t>
      </w:r>
      <w:r>
        <w:rPr>
          <w:color w:val="000000"/>
        </w:rPr>
        <w:t xml:space="preserve"> and the link is pointing to : </w:t>
      </w:r>
      <w:hyperlink r:id="rId42">
        <w:r>
          <w:rPr>
            <w:u w:val="single"/>
            <w:color w:val="0000FF"/>
          </w:rPr>
          <w:t>https://www.utep.edu/about/CentennialLectureSeries.html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llennium Lecture Serie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1">
        <w:r>
          <w:rPr>
            <w:u w:val="single"/>
            <w:color w:val="0000FF"/>
          </w:rPr>
          <w:t>https://www.utep.edu/about/presidents-speeches-in/2016-fall-convocation.html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Past Speeches and Commentary</w:t>
      </w:r>
      <w:r>
        <w:rPr>
          <w:color w:val="000000"/>
        </w:rPr>
        <w:t xml:space="preserve"> and the link is pointing to : </w:t>
      </w:r>
      <w:hyperlink r:id="rId43">
        <w:r>
          <w:rPr>
            <w:u w:val="single"/>
            <w:color w:val="0000FF"/>
          </w:rPr>
          <w:t>https://www.utep.edu/about/presidents-speeches.html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llennium Lecture Serie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9">
        <w:r>
          <w:rPr>
            <w:u w:val="single"/>
            <w:color w:val="0000FF"/>
          </w:rPr>
          <w:t>https://www.utep.edu/about/presidents-speeches-in/focus-on-campus-oct-2010.html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presidents-speeches-in</w:t>
      </w:r>
      <w:r>
        <w:rPr>
          <w:color w:val="000000"/>
        </w:rPr>
        <w:t xml:space="preserve"> and the link is pointing to : </w:t>
      </w:r>
      <w:hyperlink r:id="rId35">
        <w:r>
          <w:rPr>
            <w:u w:val="single"/>
            <w:color w:val="0000FF"/>
          </w:rPr>
          <w:t>https://www.utep.edu/about/presidents-speeches-in/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idents-speeches-in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9">
        <w:r>
          <w:rPr>
            <w:u w:val="single"/>
            <w:color w:val="0000FF"/>
          </w:rPr>
          <w:t>https://www.utep.edu/about/presidents-speeches-in/focus-on-campus-oct-2010.html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Past Speeches and Commentary</w:t>
      </w:r>
      <w:r>
        <w:rPr>
          <w:color w:val="000000"/>
        </w:rPr>
        <w:t xml:space="preserve"> and the link is pointing to : </w:t>
      </w:r>
      <w:hyperlink r:id="rId43">
        <w:r>
          <w:rPr>
            <w:u w:val="single"/>
            <w:color w:val="0000FF"/>
          </w:rPr>
          <w:t>https://www.utep.edu/about/presidents-speeches.html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t Speeches and Commentar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9">
        <w:r>
          <w:rPr>
            <w:u w:val="single"/>
            <w:color w:val="0000FF"/>
          </w:rPr>
          <w:t>https://www.utep.edu/about/presidents-speeches-in/focus-on-campus-oct-2010.html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Centennial Lecture Series</w:t>
      </w:r>
      <w:r>
        <w:rPr>
          <w:color w:val="000000"/>
        </w:rPr>
        <w:t xml:space="preserve"> and the link is pointing to : </w:t>
      </w:r>
      <w:hyperlink r:id="rId42">
        <w:r>
          <w:rPr>
            <w:u w:val="single"/>
            <w:color w:val="0000FF"/>
          </w:rPr>
          <w:t>https://www.utep.edu/about/CentennialLectureSeries.html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st Speeches and Commentar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9">
        <w:r>
          <w:rPr>
            <w:u w:val="single"/>
            <w:color w:val="0000FF"/>
          </w:rPr>
          <w:t>https://www.utep.edu/about/presidents-speeches-in/focus-on-campus-oct-2010.html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Millennium Lecture Series</w:t>
      </w:r>
      <w:r>
        <w:rPr>
          <w:color w:val="000000"/>
        </w:rPr>
        <w:t xml:space="preserve"> and the link is pointing to : </w:t>
      </w:r>
      <w:hyperlink r:id="rId37">
        <w:r>
          <w:rPr>
            <w:u w:val="single"/>
            <w:color w:val="0000FF"/>
          </w:rPr>
          <w:t>https://www.utep.edu/about/millennium-lecture-series.html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llennium Lecture Serie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9">
        <w:r>
          <w:rPr>
            <w:u w:val="single"/>
            <w:color w:val="0000FF"/>
          </w:rPr>
          <w:t>https://www.utep.edu/about/presidents-speeches-in/focus-on-campus-oct-2010.html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President's Advisory Committee on Diversity, Equity and Inclusion</w:t>
      </w:r>
      <w:r>
        <w:rPr>
          <w:color w:val="000000"/>
        </w:rPr>
        <w:t xml:space="preserve"> and the link is pointing to : </w:t>
      </w:r>
      <w:hyperlink r:id="rId40">
        <w:r>
          <w:rPr>
            <w:u w:val="single"/>
            <w:color w:val="0000FF"/>
          </w:rPr>
          <w:t>https://www.utep.edu/about/committee-on-diversity.html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id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about/bhutan.html" TargetMode="External"/><Relationship Id="rId10" Type="http://schemas.openxmlformats.org/officeDocument/2006/relationships/hyperlink" Target="https://www.utep.edu/marketing-and-communications/faculty-photograph-library/index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about/history.html" TargetMode="External"/><Relationship Id="rId13" Type="http://schemas.openxmlformats.org/officeDocument/2006/relationships/hyperlink" Target="https://www.utep.edu/engineering/tcm/tcm.html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www.utep.edu/about/divisions/information-res-pln.html" TargetMode="External"/><Relationship Id="rId16" Type="http://schemas.openxmlformats.org/officeDocument/2006/relationships/hyperlink" Target="https://www.utep.edu/about/about-utep.html" TargetMode="External"/><Relationship Id="rId17" Type="http://schemas.openxmlformats.org/officeDocument/2006/relationships/image" Target="media/image3.png"/><Relationship Id="rId18" Type="http://schemas.openxmlformats.org/officeDocument/2006/relationships/hyperlink" Target="https://www.utep.edu/university-communications/faculty-photograph-library/index.html" TargetMode="External"/><Relationship Id="rId19" Type="http://schemas.openxmlformats.org/officeDocument/2006/relationships/image" Target="media/image4.png"/><Relationship Id="rId20" Type="http://schemas.openxmlformats.org/officeDocument/2006/relationships/hyperlink" Target="https://www.utep.edu/student-affairs/admissions/how-to-apply/freshman.html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www.utep.edu/student-affairs/admissions/how-to-apply/international.html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s://www.utep.edu/student-affairs/admissions/how-to-apply/transfer.html" TargetMode="External"/><Relationship Id="rId25" Type="http://schemas.openxmlformats.org/officeDocument/2006/relationships/hyperlink" Target="https://www.utep.edu/about/divisions/March-2018/Information%20Resources%20and%20Planning-rev3-9-18.pdf" TargetMode="External"/><Relationship Id="rId26" Type="http://schemas.openxmlformats.org/officeDocument/2006/relationships/image" Target="media/image7.png"/><Relationship Id="rId27" Type="http://schemas.openxmlformats.org/officeDocument/2006/relationships/hyperlink" Target="https://www.utep.edu/about/divisions/administration-and-oversight.html" TargetMode="External"/><Relationship Id="rId28" Type="http://schemas.openxmlformats.org/officeDocument/2006/relationships/hyperlink" Target="https://www.utep.edu/about/divisions/external-relations.html" TargetMode="External"/><Relationship Id="rId29" Type="http://schemas.openxmlformats.org/officeDocument/2006/relationships/hyperlink" Target="https://www.utep.edu/about/divisions/asset-management-and-development.html" TargetMode="External"/><Relationship Id="rId30" Type="http://schemas.openxmlformats.org/officeDocument/2006/relationships/hyperlink" Target="https://www.utep.edu/about/divisions/organized-res-units.html" TargetMode="External"/><Relationship Id="rId31" Type="http://schemas.openxmlformats.org/officeDocument/2006/relationships/hyperlink" Target="https://www.utep.edu/about/presidents-speeches-in/2016-fall-convocation.html" TargetMode="External"/><Relationship Id="rId32" Type="http://schemas.openxmlformats.org/officeDocument/2006/relationships/image" Target="media/image8.png"/><Relationship Id="rId33" Type="http://schemas.openxmlformats.org/officeDocument/2006/relationships/hyperlink" Target="https://www.utep.edu/majors-and-degrees/" TargetMode="External"/><Relationship Id="rId34" Type="http://schemas.openxmlformats.org/officeDocument/2006/relationships/image" Target="media/image9.png"/><Relationship Id="rId35" Type="http://schemas.openxmlformats.org/officeDocument/2006/relationships/hyperlink" Target="https://www.utep.edu/about/presidents-speeches-in/" TargetMode="External"/><Relationship Id="rId36" Type="http://schemas.openxmlformats.org/officeDocument/2006/relationships/image" Target="media/image10.png"/><Relationship Id="rId37" Type="http://schemas.openxmlformats.org/officeDocument/2006/relationships/hyperlink" Target="https://www.utep.edu/about/millennium-lecture-series.html" TargetMode="External"/><Relationship Id="rId38" Type="http://schemas.openxmlformats.org/officeDocument/2006/relationships/image" Target="media/image11.png"/><Relationship Id="rId39" Type="http://schemas.openxmlformats.org/officeDocument/2006/relationships/hyperlink" Target="https://www.utep.edu/about/presidents-speeches-in/focus-on-campus-oct-2010.html" TargetMode="External"/><Relationship Id="rId40" Type="http://schemas.openxmlformats.org/officeDocument/2006/relationships/hyperlink" Target="https://www.utep.edu/about/committee-on-diversity.html" TargetMode="External"/><Relationship Id="rId41" Type="http://schemas.openxmlformats.org/officeDocument/2006/relationships/image" Target="media/image12.png"/><Relationship Id="rId42" Type="http://schemas.openxmlformats.org/officeDocument/2006/relationships/hyperlink" Target="https://www.utep.edu/about/CentennialLectureSeries.html" TargetMode="External"/><Relationship Id="rId43" Type="http://schemas.openxmlformats.org/officeDocument/2006/relationships/hyperlink" Target="https://www.utep.edu/about/presidents-speeches.html" TargetMode="External"/><Relationship Id="rId44" Type="http://schemas.openxmlformats.org/officeDocument/2006/relationships/image" Target="media/image13.png"/><Relationship Id="rId45" Type="http://schemas.openxmlformats.org/officeDocument/2006/relationships/image" Target="media/image14.png"/><Relationship Id="rId46" Type="http://schemas.openxmlformats.org/officeDocument/2006/relationships/image" Target="media/image15.png"/><Relationship Id="rId4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