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Broken Links Report</w:t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https://www.utep.edu/cs/course-schedules/fall-2020-course-schedule.html</w:t>
        </w:r>
      </w:hyperlink>
      <w:r>
        <w:rPr>
          <w:color w:val="000000"/>
        </w:rPr>
        <w:t xml:space="preserve"> on </w:t>
      </w:r>
      <w:r>
        <w:rPr>
          <w:b/>
        </w:rPr>
        <w:t>Main Content (Top small navigation)</w:t>
      </w:r>
      <w:r>
        <w:rPr>
          <w:color w:val="000000"/>
        </w:rPr>
        <w:t xml:space="preserve"> section, the broken link is displayed as: </w:t>
      </w:r>
      <w:r>
        <w:rPr>
          <w:b/>
        </w:rPr>
        <w:t>Schedule</w:t>
      </w:r>
      <w:r>
        <w:rPr>
          <w:color w:val="000000"/>
        </w:rPr>
        <w:t xml:space="preserve"> and the link is pointing to : </w:t>
      </w:r>
      <w:hyperlink r:id="rId10">
        <w:r>
          <w:rPr>
            <w:u w:val="single"/>
            <w:color w:val="0000FF"/>
          </w:rPr>
          <w:t>https://www.utep.edu/cs/course-schedules/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hedul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12">
        <w:r>
          <w:rPr>
            <w:u w:val="single"/>
            <w:color w:val="0000FF"/>
          </w:rPr>
          <w:t>https://www.utep.edu/cs/course-schedules/fall-2021-course-schedule.html</w:t>
        </w:r>
      </w:hyperlink>
      <w:r>
        <w:rPr>
          <w:color w:val="000000"/>
        </w:rPr>
        <w:t xml:space="preserve"> on </w:t>
      </w:r>
      <w:r>
        <w:rPr>
          <w:b/>
        </w:rPr>
        <w:t>Main Content (Top small navigation)</w:t>
      </w:r>
      <w:r>
        <w:rPr>
          <w:color w:val="000000"/>
        </w:rPr>
        <w:t xml:space="preserve"> section, the broken link is displayed as: </w:t>
      </w:r>
      <w:r>
        <w:rPr>
          <w:b/>
        </w:rPr>
        <w:t>Schedule</w:t>
      </w:r>
      <w:r>
        <w:rPr>
          <w:color w:val="000000"/>
        </w:rPr>
        <w:t xml:space="preserve"> and the link is pointing to : </w:t>
      </w:r>
      <w:hyperlink r:id="rId10">
        <w:r>
          <w:rPr>
            <w:u w:val="single"/>
            <w:color w:val="0000FF"/>
          </w:rPr>
          <w:t>https://www.utep.edu/cs/course-schedules/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hedul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14">
        <w:r>
          <w:rPr>
            <w:u w:val="single"/>
            <w:color w:val="0000FF"/>
          </w:rPr>
          <w:t>https://www.utep.edu/cs/course-schedules/fall-2022-course-schedule.html</w:t>
        </w:r>
      </w:hyperlink>
      <w:r>
        <w:rPr>
          <w:color w:val="000000"/>
        </w:rPr>
        <w:t xml:space="preserve"> on </w:t>
      </w:r>
      <w:r>
        <w:rPr>
          <w:b/>
        </w:rPr>
        <w:t>Main Content (Top small navigation)</w:t>
      </w:r>
      <w:r>
        <w:rPr>
          <w:color w:val="000000"/>
        </w:rPr>
        <w:t xml:space="preserve"> section, the broken link is displayed as: </w:t>
      </w:r>
      <w:r>
        <w:rPr>
          <w:b/>
        </w:rPr>
        <w:t>Schedule</w:t>
      </w:r>
      <w:r>
        <w:rPr>
          <w:color w:val="000000"/>
        </w:rPr>
        <w:t xml:space="preserve"> and the link is pointing to : </w:t>
      </w:r>
      <w:hyperlink r:id="rId10">
        <w:r>
          <w:rPr>
            <w:u w:val="single"/>
            <w:color w:val="0000FF"/>
          </w:rPr>
          <w:t>https://www.utep.edu/cs/course-schedules/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hedul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16">
        <w:r>
          <w:rPr>
            <w:u w:val="single"/>
            <w:color w:val="0000FF"/>
          </w:rPr>
          <w:t>https://www.utep.edu/cs/course-schedules/fall-2023-course-schedule.html</w:t>
        </w:r>
      </w:hyperlink>
      <w:r>
        <w:rPr>
          <w:color w:val="000000"/>
        </w:rPr>
        <w:t xml:space="preserve"> on </w:t>
      </w:r>
      <w:r>
        <w:rPr>
          <w:b/>
        </w:rPr>
        <w:t>Main Content (Top small navigation)</w:t>
      </w:r>
      <w:r>
        <w:rPr>
          <w:color w:val="000000"/>
        </w:rPr>
        <w:t xml:space="preserve"> section, the broken link is displayed as: </w:t>
      </w:r>
      <w:r>
        <w:rPr>
          <w:b/>
        </w:rPr>
        <w:t>Schedule</w:t>
      </w:r>
      <w:r>
        <w:rPr>
          <w:color w:val="000000"/>
        </w:rPr>
        <w:t xml:space="preserve"> and the link is pointing to : </w:t>
      </w:r>
      <w:hyperlink r:id="rId10">
        <w:r>
          <w:rPr>
            <w:u w:val="single"/>
            <w:color w:val="0000FF"/>
          </w:rPr>
          <w:t>https://www.utep.edu/cs/course-schedules/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hedul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18">
        <w:r>
          <w:rPr>
            <w:u w:val="single"/>
            <w:color w:val="0000FF"/>
          </w:rPr>
          <w:t>https://www.utep.edu/cs/course-schedules/fall2016-course-schedule.html</w:t>
        </w:r>
      </w:hyperlink>
      <w:r>
        <w:rPr>
          <w:color w:val="000000"/>
        </w:rPr>
        <w:t xml:space="preserve"> on </w:t>
      </w:r>
      <w:r>
        <w:rPr>
          <w:b/>
        </w:rPr>
        <w:t>Main Content (Top small navigation)</w:t>
      </w:r>
      <w:r>
        <w:rPr>
          <w:color w:val="000000"/>
        </w:rPr>
        <w:t xml:space="preserve"> section, the broken link is displayed as: </w:t>
      </w:r>
      <w:r>
        <w:rPr>
          <w:b/>
        </w:rPr>
        <w:t>Schedule</w:t>
      </w:r>
      <w:r>
        <w:rPr>
          <w:color w:val="000000"/>
        </w:rPr>
        <w:t xml:space="preserve"> and the link is pointing to : </w:t>
      </w:r>
      <w:hyperlink r:id="rId10">
        <w:r>
          <w:rPr>
            <w:u w:val="single"/>
            <w:color w:val="0000FF"/>
          </w:rPr>
          <w:t>https://www.utep.edu/cs/course-schedules/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hedul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20">
        <w:r>
          <w:rPr>
            <w:u w:val="single"/>
            <w:color w:val="0000FF"/>
          </w:rPr>
          <w:t>https://www.utep.edu/cs/course-schedules/fall2017-course-schedule.html</w:t>
        </w:r>
      </w:hyperlink>
      <w:r>
        <w:rPr>
          <w:color w:val="000000"/>
        </w:rPr>
        <w:t xml:space="preserve"> on </w:t>
      </w:r>
      <w:r>
        <w:rPr>
          <w:b/>
        </w:rPr>
        <w:t>Main Content (Top small navigation)</w:t>
      </w:r>
      <w:r>
        <w:rPr>
          <w:color w:val="000000"/>
        </w:rPr>
        <w:t xml:space="preserve"> section, the broken link is displayed as: </w:t>
      </w:r>
      <w:r>
        <w:rPr>
          <w:b/>
        </w:rPr>
        <w:t>Schedule</w:t>
      </w:r>
      <w:r>
        <w:rPr>
          <w:color w:val="000000"/>
        </w:rPr>
        <w:t xml:space="preserve"> and the link is pointing to : </w:t>
      </w:r>
      <w:hyperlink r:id="rId10">
        <w:r>
          <w:rPr>
            <w:u w:val="single"/>
            <w:color w:val="0000FF"/>
          </w:rPr>
          <w:t>https://www.utep.edu/cs/course-schedules/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hedul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22">
        <w:r>
          <w:rPr>
            <w:u w:val="single"/>
            <w:color w:val="0000FF"/>
          </w:rPr>
          <w:t>https://www.utep.edu/cs/course-schedules/fall2018-course-schedule.html</w:t>
        </w:r>
      </w:hyperlink>
      <w:r>
        <w:rPr>
          <w:color w:val="000000"/>
        </w:rPr>
        <w:t xml:space="preserve"> on </w:t>
      </w:r>
      <w:r>
        <w:rPr>
          <w:b/>
        </w:rPr>
        <w:t>Main Content (Top small navigation)</w:t>
      </w:r>
      <w:r>
        <w:rPr>
          <w:color w:val="000000"/>
        </w:rPr>
        <w:t xml:space="preserve"> section, the broken link is displayed as: </w:t>
      </w:r>
      <w:r>
        <w:rPr>
          <w:b/>
        </w:rPr>
        <w:t>Schedule</w:t>
      </w:r>
      <w:r>
        <w:rPr>
          <w:color w:val="000000"/>
        </w:rPr>
        <w:t xml:space="preserve"> and the link is pointing to : </w:t>
      </w:r>
      <w:hyperlink r:id="rId10">
        <w:r>
          <w:rPr>
            <w:u w:val="single"/>
            <w:color w:val="0000FF"/>
          </w:rPr>
          <w:t>https://www.utep.edu/cs/course-schedules/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hedul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22">
        <w:r>
          <w:rPr>
            <w:u w:val="single"/>
            <w:color w:val="0000FF"/>
          </w:rPr>
          <w:t>https://www.utep.edu/cs/course-schedules/fall2018-course-schedule.html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Information Retrieval and Information Visualization</w:t>
      </w:r>
      <w:r>
        <w:rPr>
          <w:color w:val="000000"/>
        </w:rPr>
        <w:t xml:space="preserve"> and the link is pointing to : </w:t>
      </w:r>
      <w:hyperlink r:id="rId24">
        <w:r>
          <w:rPr>
            <w:u w:val="single"/>
            <w:color w:val="0000FF"/>
          </w:rPr>
          <w:t>http://www.cs.utep.edu/wp-content/uploads/2018/04/4390IR_outline.pdf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formation Retrieval and Information Visualization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22">
        <w:r>
          <w:rPr>
            <w:u w:val="single"/>
            <w:color w:val="0000FF"/>
          </w:rPr>
          <w:t>https://www.utep.edu/cs/course-schedules/fall2018-course-schedule.html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Topics in Language Processing</w:t>
      </w:r>
      <w:r>
        <w:rPr>
          <w:color w:val="000000"/>
        </w:rPr>
        <w:t xml:space="preserve"> and the link is pointing to : </w:t>
      </w:r>
      <w:hyperlink r:id="rId26">
        <w:r>
          <w:rPr>
            <w:u w:val="single"/>
            <w:color w:val="0000FF"/>
          </w:rPr>
          <w:t>http://www.cs.utep.edu/nigel/slp-outline.pdf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opics in Language Processing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28">
        <w:r>
          <w:rPr>
            <w:u w:val="single"/>
            <w:color w:val="0000FF"/>
          </w:rPr>
          <w:t>https://www.utep.edu/cs/course-schedules/spring-2017-course-schedule.html</w:t>
        </w:r>
      </w:hyperlink>
      <w:r>
        <w:rPr>
          <w:color w:val="000000"/>
        </w:rPr>
        <w:t xml:space="preserve"> on </w:t>
      </w:r>
      <w:r>
        <w:rPr>
          <w:b/>
        </w:rPr>
        <w:t>Main Content (Top small navigation)</w:t>
      </w:r>
      <w:r>
        <w:rPr>
          <w:color w:val="000000"/>
        </w:rPr>
        <w:t xml:space="preserve"> section, the broken link is displayed as: </w:t>
      </w:r>
      <w:r>
        <w:rPr>
          <w:b/>
        </w:rPr>
        <w:t>Schedule</w:t>
      </w:r>
      <w:r>
        <w:rPr>
          <w:color w:val="000000"/>
        </w:rPr>
        <w:t xml:space="preserve"> and the link is pointing to : </w:t>
      </w:r>
      <w:hyperlink r:id="rId10">
        <w:r>
          <w:rPr>
            <w:u w:val="single"/>
            <w:color w:val="0000FF"/>
          </w:rPr>
          <w:t>https://www.utep.edu/cs/course-schedules/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hedul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28">
        <w:r>
          <w:rPr>
            <w:u w:val="single"/>
            <w:color w:val="0000FF"/>
          </w:rPr>
          <w:t>https://www.utep.edu/cs/course-schedules/spring-2017-course-schedule.html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Special Topic: Wireless Networks</w:t>
      </w:r>
      <w:r>
        <w:rPr>
          <w:color w:val="000000"/>
        </w:rPr>
        <w:t xml:space="preserve"> and the link is pointing to : </w:t>
      </w:r>
      <w:hyperlink r:id="rId30">
        <w:r>
          <w:rPr>
            <w:u w:val="single"/>
            <w:color w:val="0000FF"/>
          </w:rPr>
          <w:t>http://www.cs.utep.edu/wp-content/uploads/2015/10/WirelessNetworks2016.pdf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pecial Topic: Wireless Network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32">
        <w:r>
          <w:rPr>
            <w:u w:val="single"/>
            <w:color w:val="0000FF"/>
          </w:rPr>
          <w:t>https://www.utep.edu/cs/course-schedules/spring-2019-course-schedule.html</w:t>
        </w:r>
      </w:hyperlink>
      <w:r>
        <w:rPr>
          <w:color w:val="000000"/>
        </w:rPr>
        <w:t xml:space="preserve"> on </w:t>
      </w:r>
      <w:r>
        <w:rPr>
          <w:b/>
        </w:rPr>
        <w:t>Main Content (Top small navigation)</w:t>
      </w:r>
      <w:r>
        <w:rPr>
          <w:color w:val="000000"/>
        </w:rPr>
        <w:t xml:space="preserve"> section, the broken link is displayed as: </w:t>
      </w:r>
      <w:r>
        <w:rPr>
          <w:b/>
        </w:rPr>
        <w:t>Schedule</w:t>
      </w:r>
      <w:r>
        <w:rPr>
          <w:color w:val="000000"/>
        </w:rPr>
        <w:t xml:space="preserve"> and the link is pointing to : </w:t>
      </w:r>
      <w:hyperlink r:id="rId10">
        <w:r>
          <w:rPr>
            <w:u w:val="single"/>
            <w:color w:val="0000FF"/>
          </w:rPr>
          <w:t>https://www.utep.edu/cs/course-schedules/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hedul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34">
        <w:r>
          <w:rPr>
            <w:u w:val="single"/>
            <w:color w:val="0000FF"/>
          </w:rPr>
          <w:t>https://www.utep.edu/cs/course-schedules/spring-2021-course-schedule.html</w:t>
        </w:r>
      </w:hyperlink>
      <w:r>
        <w:rPr>
          <w:color w:val="000000"/>
        </w:rPr>
        <w:t xml:space="preserve"> on </w:t>
      </w:r>
      <w:r>
        <w:rPr>
          <w:b/>
        </w:rPr>
        <w:t>Main Content (Top small navigation)</w:t>
      </w:r>
      <w:r>
        <w:rPr>
          <w:color w:val="000000"/>
        </w:rPr>
        <w:t xml:space="preserve"> section, the broken link is displayed as: </w:t>
      </w:r>
      <w:r>
        <w:rPr>
          <w:b/>
        </w:rPr>
        <w:t>Schedule</w:t>
      </w:r>
      <w:r>
        <w:rPr>
          <w:color w:val="000000"/>
        </w:rPr>
        <w:t xml:space="preserve"> and the link is pointing to : </w:t>
      </w:r>
      <w:hyperlink r:id="rId10">
        <w:r>
          <w:rPr>
            <w:u w:val="single"/>
            <w:color w:val="0000FF"/>
          </w:rPr>
          <w:t>https://www.utep.edu/cs/course-schedules/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hedul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34">
        <w:r>
          <w:rPr>
            <w:u w:val="single"/>
            <w:color w:val="0000FF"/>
          </w:rPr>
          <w:t>https://www.utep.edu/cs/course-schedules/spring-2021-course-schedule.html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Topics in Data Science: Algorithms in Computational Biology</w:t>
      </w:r>
      <w:r>
        <w:rPr>
          <w:color w:val="000000"/>
        </w:rPr>
        <w:t xml:space="preserve"> and the link is pointing to : </w:t>
      </w:r>
      <w:hyperlink r:id="rId36">
        <w:r>
          <w:rPr>
            <w:u w:val="single"/>
            <w:color w:val="0000FF"/>
          </w:rPr>
          <w:t>https://specialtopics.deblasiolab.org/s22/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opics in Data Science: Algorithms in Computational Biology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38">
        <w:r>
          <w:rPr>
            <w:u w:val="single"/>
            <w:color w:val="0000FF"/>
          </w:rPr>
          <w:t>https://www.utep.edu/cs/course-schedules/spring-2022-course-schedule.html</w:t>
        </w:r>
      </w:hyperlink>
      <w:r>
        <w:rPr>
          <w:color w:val="000000"/>
        </w:rPr>
        <w:t xml:space="preserve"> on </w:t>
      </w:r>
      <w:r>
        <w:rPr>
          <w:b/>
        </w:rPr>
        <w:t>Main Content (Top small navigation)</w:t>
      </w:r>
      <w:r>
        <w:rPr>
          <w:color w:val="000000"/>
        </w:rPr>
        <w:t xml:space="preserve"> section, the broken link is displayed as: </w:t>
      </w:r>
      <w:r>
        <w:rPr>
          <w:b/>
        </w:rPr>
        <w:t>Schedule</w:t>
      </w:r>
      <w:r>
        <w:rPr>
          <w:color w:val="000000"/>
        </w:rPr>
        <w:t xml:space="preserve"> and the link is pointing to : </w:t>
      </w:r>
      <w:hyperlink r:id="rId10">
        <w:r>
          <w:rPr>
            <w:u w:val="single"/>
            <w:color w:val="0000FF"/>
          </w:rPr>
          <w:t>https://www.utep.edu/cs/course-schedules/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hedul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38">
        <w:r>
          <w:rPr>
            <w:u w:val="single"/>
            <w:color w:val="0000FF"/>
          </w:rPr>
          <w:t>https://www.utep.edu/cs/course-schedules/spring-2022-course-schedule.html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Topics in Data Science: Algorithms in Computational Biology</w:t>
      </w:r>
      <w:r>
        <w:rPr>
          <w:color w:val="000000"/>
        </w:rPr>
        <w:t xml:space="preserve"> and the link is pointing to : </w:t>
      </w:r>
      <w:hyperlink r:id="rId36">
        <w:r>
          <w:rPr>
            <w:u w:val="single"/>
            <w:color w:val="0000FF"/>
          </w:rPr>
          <w:t>https://specialtopics.deblasiolab.org/s22/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opics in Data Science: Algorithms in Computational Biology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41">
        <w:r>
          <w:rPr>
            <w:u w:val="single"/>
            <w:color w:val="0000FF"/>
          </w:rPr>
          <w:t>https://www.utep.edu/cs/course-schedules/spring2018-course-schedule.html</w:t>
        </w:r>
      </w:hyperlink>
      <w:r>
        <w:rPr>
          <w:color w:val="000000"/>
        </w:rPr>
        <w:t xml:space="preserve"> on </w:t>
      </w:r>
      <w:r>
        <w:rPr>
          <w:b/>
        </w:rPr>
        <w:t>Main Content (Top small navigation)</w:t>
      </w:r>
      <w:r>
        <w:rPr>
          <w:color w:val="000000"/>
        </w:rPr>
        <w:t xml:space="preserve"> section, the broken link is displayed as: </w:t>
      </w:r>
      <w:r>
        <w:rPr>
          <w:b/>
        </w:rPr>
        <w:t>Schedule</w:t>
      </w:r>
      <w:r>
        <w:rPr>
          <w:color w:val="000000"/>
        </w:rPr>
        <w:t xml:space="preserve"> and the link is pointing to : </w:t>
      </w:r>
      <w:hyperlink r:id="rId10">
        <w:r>
          <w:rPr>
            <w:u w:val="single"/>
            <w:color w:val="0000FF"/>
          </w:rPr>
          <w:t>https://www.utep.edu/cs/course-schedules/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hedul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43">
        <w:r>
          <w:rPr>
            <w:u w:val="single"/>
            <w:color w:val="0000FF"/>
          </w:rPr>
          <w:t>https://www.utep.edu/cs/course-schedules/spring2023-course-schedule.html</w:t>
        </w:r>
      </w:hyperlink>
      <w:r>
        <w:rPr>
          <w:color w:val="000000"/>
        </w:rPr>
        <w:t xml:space="preserve"> on </w:t>
      </w:r>
      <w:r>
        <w:rPr>
          <w:b/>
        </w:rPr>
        <w:t>Main Content (Top small navigation)</w:t>
      </w:r>
      <w:r>
        <w:rPr>
          <w:color w:val="000000"/>
        </w:rPr>
        <w:t xml:space="preserve"> section, the broken link is displayed as: </w:t>
      </w:r>
      <w:r>
        <w:rPr>
          <w:b/>
        </w:rPr>
        <w:t>Schedule</w:t>
      </w:r>
      <w:r>
        <w:rPr>
          <w:color w:val="000000"/>
        </w:rPr>
        <w:t xml:space="preserve"> and the link is pointing to : </w:t>
      </w:r>
      <w:hyperlink r:id="rId10">
        <w:r>
          <w:rPr>
            <w:u w:val="single"/>
            <w:color w:val="0000FF"/>
          </w:rPr>
          <w:t>https://www.utep.edu/cs/course-schedules/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41513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hedul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4151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45">
        <w:r>
          <w:rPr>
            <w:u w:val="single"/>
            <w:color w:val="0000FF"/>
          </w:rPr>
          <w:t>https://www.utep.edu/cs/course-schedules/summer-2017-course-schedule.html</w:t>
        </w:r>
      </w:hyperlink>
      <w:r>
        <w:rPr>
          <w:color w:val="000000"/>
        </w:rPr>
        <w:t xml:space="preserve"> on </w:t>
      </w:r>
      <w:r>
        <w:rPr>
          <w:b/>
        </w:rPr>
        <w:t>Main Content (Top small navigation)</w:t>
      </w:r>
      <w:r>
        <w:rPr>
          <w:color w:val="000000"/>
        </w:rPr>
        <w:t xml:space="preserve"> section, the broken link is displayed as: </w:t>
      </w:r>
      <w:r>
        <w:rPr>
          <w:b/>
        </w:rPr>
        <w:t>Schedule</w:t>
      </w:r>
      <w:r>
        <w:rPr>
          <w:color w:val="000000"/>
        </w:rPr>
        <w:t xml:space="preserve"> and the link is pointing to : </w:t>
      </w:r>
      <w:hyperlink r:id="rId10">
        <w:r>
          <w:rPr>
            <w:u w:val="single"/>
            <w:color w:val="0000FF"/>
          </w:rPr>
          <w:t>https://www.utep.edu/cs/course-schedules/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hedul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47">
        <w:r>
          <w:rPr>
            <w:u w:val="single"/>
            <w:color w:val="0000FF"/>
          </w:rPr>
          <w:t>https://www.utep.edu/cs/course-schedules/summer-2020-course-schedule.html</w:t>
        </w:r>
      </w:hyperlink>
      <w:r>
        <w:rPr>
          <w:color w:val="000000"/>
        </w:rPr>
        <w:t xml:space="preserve"> on </w:t>
      </w:r>
      <w:r>
        <w:rPr>
          <w:b/>
        </w:rPr>
        <w:t>Main Content (Top small navigation)</w:t>
      </w:r>
      <w:r>
        <w:rPr>
          <w:color w:val="000000"/>
        </w:rPr>
        <w:t xml:space="preserve"> section, the broken link is displayed as: </w:t>
      </w:r>
      <w:r>
        <w:rPr>
          <w:b/>
        </w:rPr>
        <w:t>Schedule</w:t>
      </w:r>
      <w:r>
        <w:rPr>
          <w:color w:val="000000"/>
        </w:rPr>
        <w:t xml:space="preserve"> and the link is pointing to : </w:t>
      </w:r>
      <w:hyperlink r:id="rId10">
        <w:r>
          <w:rPr>
            <w:u w:val="single"/>
            <w:color w:val="0000FF"/>
          </w:rPr>
          <w:t>https://www.utep.edu/cs/course-schedules/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hedul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49">
        <w:r>
          <w:rPr>
            <w:u w:val="single"/>
            <w:color w:val="0000FF"/>
          </w:rPr>
          <w:t>https://www.utep.edu/cs/course-schedules/summer-2021-course-schedule.html</w:t>
        </w:r>
      </w:hyperlink>
      <w:r>
        <w:rPr>
          <w:color w:val="000000"/>
        </w:rPr>
        <w:t xml:space="preserve"> on </w:t>
      </w:r>
      <w:r>
        <w:rPr>
          <w:b/>
        </w:rPr>
        <w:t>Main Content (Top small navigation)</w:t>
      </w:r>
      <w:r>
        <w:rPr>
          <w:color w:val="000000"/>
        </w:rPr>
        <w:t xml:space="preserve"> section, the broken link is displayed as: </w:t>
      </w:r>
      <w:r>
        <w:rPr>
          <w:b/>
        </w:rPr>
        <w:t>Schedule</w:t>
      </w:r>
      <w:r>
        <w:rPr>
          <w:color w:val="000000"/>
        </w:rPr>
        <w:t xml:space="preserve"> and the link is pointing to : </w:t>
      </w:r>
      <w:hyperlink r:id="rId10">
        <w:r>
          <w:rPr>
            <w:u w:val="single"/>
            <w:color w:val="0000FF"/>
          </w:rPr>
          <w:t>https://www.utep.edu/cs/course-schedules/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hedul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51">
        <w:r>
          <w:rPr>
            <w:u w:val="single"/>
            <w:color w:val="0000FF"/>
          </w:rPr>
          <w:t>https://www.utep.edu/cs/course-schedules/summer-2022-course-schedule.html</w:t>
        </w:r>
      </w:hyperlink>
      <w:r>
        <w:rPr>
          <w:color w:val="000000"/>
        </w:rPr>
        <w:t xml:space="preserve"> on </w:t>
      </w:r>
      <w:r>
        <w:rPr>
          <w:b/>
        </w:rPr>
        <w:t>Main Content (Top small navigation)</w:t>
      </w:r>
      <w:r>
        <w:rPr>
          <w:color w:val="000000"/>
        </w:rPr>
        <w:t xml:space="preserve"> section, the broken link is displayed as: </w:t>
      </w:r>
      <w:r>
        <w:rPr>
          <w:b/>
        </w:rPr>
        <w:t>Schedule</w:t>
      </w:r>
      <w:r>
        <w:rPr>
          <w:color w:val="000000"/>
        </w:rPr>
        <w:t xml:space="preserve"> and the link is pointing to : </w:t>
      </w:r>
      <w:hyperlink r:id="rId10">
        <w:r>
          <w:rPr>
            <w:u w:val="single"/>
            <w:color w:val="0000FF"/>
          </w:rPr>
          <w:t>https://www.utep.edu/cs/course-schedules/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hedul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53">
        <w:r>
          <w:rPr>
            <w:u w:val="single"/>
            <w:color w:val="0000FF"/>
          </w:rPr>
          <w:t>https://www.utep.edu/cs/course-schedules/summer-2023-course-schedule.html</w:t>
        </w:r>
      </w:hyperlink>
      <w:r>
        <w:rPr>
          <w:color w:val="000000"/>
        </w:rPr>
        <w:t xml:space="preserve"> on </w:t>
      </w:r>
      <w:r>
        <w:rPr>
          <w:b/>
        </w:rPr>
        <w:t>Main Content (Top small navigation)</w:t>
      </w:r>
      <w:r>
        <w:rPr>
          <w:color w:val="000000"/>
        </w:rPr>
        <w:t xml:space="preserve"> section, the broken link is displayed as: </w:t>
      </w:r>
      <w:r>
        <w:rPr>
          <w:b/>
        </w:rPr>
        <w:t>Schedule</w:t>
      </w:r>
      <w:r>
        <w:rPr>
          <w:color w:val="000000"/>
        </w:rPr>
        <w:t xml:space="preserve"> and the link is pointing to : </w:t>
      </w:r>
      <w:hyperlink r:id="rId10">
        <w:r>
          <w:rPr>
            <w:u w:val="single"/>
            <w:color w:val="0000FF"/>
          </w:rPr>
          <w:t>https://www.utep.edu/cs/course-schedules/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hedul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55">
        <w:r>
          <w:rPr>
            <w:u w:val="single"/>
            <w:color w:val="0000FF"/>
          </w:rPr>
          <w:t>https://www.utep.edu/cs/course-schedules/summer2018-course-schedule.html</w:t>
        </w:r>
      </w:hyperlink>
      <w:r>
        <w:rPr>
          <w:color w:val="000000"/>
        </w:rPr>
        <w:t xml:space="preserve"> on </w:t>
      </w:r>
      <w:r>
        <w:rPr>
          <w:b/>
        </w:rPr>
        <w:t>Main Content (Top small navigation)</w:t>
      </w:r>
      <w:r>
        <w:rPr>
          <w:color w:val="000000"/>
        </w:rPr>
        <w:t xml:space="preserve"> section, the broken link is displayed as: </w:t>
      </w:r>
      <w:r>
        <w:rPr>
          <w:b/>
        </w:rPr>
        <w:t>Schedule</w:t>
      </w:r>
      <w:r>
        <w:rPr>
          <w:color w:val="000000"/>
        </w:rPr>
        <w:t xml:space="preserve"> and the link is pointing to : </w:t>
      </w:r>
      <w:hyperlink r:id="rId10">
        <w:r>
          <w:rPr>
            <w:u w:val="single"/>
            <w:color w:val="0000FF"/>
          </w:rPr>
          <w:t>https://www.utep.edu/cs/course-schedules/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hedul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www.utep.edu/cs/course-schedules/fall-2020-course-schedule.html" TargetMode="External"/><Relationship Id="rId10" Type="http://schemas.openxmlformats.org/officeDocument/2006/relationships/hyperlink" Target="https://www.utep.edu/cs/course-schedules/" TargetMode="External"/><Relationship Id="rId11" Type="http://schemas.openxmlformats.org/officeDocument/2006/relationships/image" Target="media/image1.png"/><Relationship Id="rId12" Type="http://schemas.openxmlformats.org/officeDocument/2006/relationships/hyperlink" Target="https://www.utep.edu/cs/course-schedules/fall-2021-course-schedule.html" TargetMode="External"/><Relationship Id="rId13" Type="http://schemas.openxmlformats.org/officeDocument/2006/relationships/image" Target="media/image2.png"/><Relationship Id="rId14" Type="http://schemas.openxmlformats.org/officeDocument/2006/relationships/hyperlink" Target="https://www.utep.edu/cs/course-schedules/fall-2022-course-schedule.html" TargetMode="External"/><Relationship Id="rId15" Type="http://schemas.openxmlformats.org/officeDocument/2006/relationships/image" Target="media/image3.png"/><Relationship Id="rId16" Type="http://schemas.openxmlformats.org/officeDocument/2006/relationships/hyperlink" Target="https://www.utep.edu/cs/course-schedules/fall-2023-course-schedule.html" TargetMode="External"/><Relationship Id="rId17" Type="http://schemas.openxmlformats.org/officeDocument/2006/relationships/image" Target="media/image4.png"/><Relationship Id="rId18" Type="http://schemas.openxmlformats.org/officeDocument/2006/relationships/hyperlink" Target="https://www.utep.edu/cs/course-schedules/fall2016-course-schedule.html" TargetMode="External"/><Relationship Id="rId19" Type="http://schemas.openxmlformats.org/officeDocument/2006/relationships/image" Target="media/image5.png"/><Relationship Id="rId20" Type="http://schemas.openxmlformats.org/officeDocument/2006/relationships/hyperlink" Target="https://www.utep.edu/cs/course-schedules/fall2017-course-schedule.html" TargetMode="External"/><Relationship Id="rId21" Type="http://schemas.openxmlformats.org/officeDocument/2006/relationships/image" Target="media/image6.png"/><Relationship Id="rId22" Type="http://schemas.openxmlformats.org/officeDocument/2006/relationships/hyperlink" Target="https://www.utep.edu/cs/course-schedules/fall2018-course-schedule.html" TargetMode="External"/><Relationship Id="rId23" Type="http://schemas.openxmlformats.org/officeDocument/2006/relationships/image" Target="media/image7.png"/><Relationship Id="rId24" Type="http://schemas.openxmlformats.org/officeDocument/2006/relationships/hyperlink" Target="http://www.cs.utep.edu/wp-content/uploads/2018/04/4390IR_outline.pdf" TargetMode="External"/><Relationship Id="rId25" Type="http://schemas.openxmlformats.org/officeDocument/2006/relationships/image" Target="media/image8.png"/><Relationship Id="rId26" Type="http://schemas.openxmlformats.org/officeDocument/2006/relationships/hyperlink" Target="http://www.cs.utep.edu/nigel/slp-outline.pdf" TargetMode="External"/><Relationship Id="rId27" Type="http://schemas.openxmlformats.org/officeDocument/2006/relationships/image" Target="media/image9.png"/><Relationship Id="rId28" Type="http://schemas.openxmlformats.org/officeDocument/2006/relationships/hyperlink" Target="https://www.utep.edu/cs/course-schedules/spring-2017-course-schedule.html" TargetMode="External"/><Relationship Id="rId29" Type="http://schemas.openxmlformats.org/officeDocument/2006/relationships/image" Target="media/image10.png"/><Relationship Id="rId30" Type="http://schemas.openxmlformats.org/officeDocument/2006/relationships/hyperlink" Target="http://www.cs.utep.edu/wp-content/uploads/2015/10/WirelessNetworks2016.pdf" TargetMode="External"/><Relationship Id="rId31" Type="http://schemas.openxmlformats.org/officeDocument/2006/relationships/image" Target="media/image11.png"/><Relationship Id="rId32" Type="http://schemas.openxmlformats.org/officeDocument/2006/relationships/hyperlink" Target="https://www.utep.edu/cs/course-schedules/spring-2019-course-schedule.html" TargetMode="External"/><Relationship Id="rId33" Type="http://schemas.openxmlformats.org/officeDocument/2006/relationships/image" Target="media/image12.png"/><Relationship Id="rId34" Type="http://schemas.openxmlformats.org/officeDocument/2006/relationships/hyperlink" Target="https://www.utep.edu/cs/course-schedules/spring-2021-course-schedule.html" TargetMode="External"/><Relationship Id="rId35" Type="http://schemas.openxmlformats.org/officeDocument/2006/relationships/image" Target="media/image13.png"/><Relationship Id="rId36" Type="http://schemas.openxmlformats.org/officeDocument/2006/relationships/hyperlink" Target="https://specialtopics.deblasiolab.org/s22/" TargetMode="External"/><Relationship Id="rId37" Type="http://schemas.openxmlformats.org/officeDocument/2006/relationships/image" Target="media/image14.png"/><Relationship Id="rId38" Type="http://schemas.openxmlformats.org/officeDocument/2006/relationships/hyperlink" Target="https://www.utep.edu/cs/course-schedules/spring-2022-course-schedule.html" TargetMode="External"/><Relationship Id="rId39" Type="http://schemas.openxmlformats.org/officeDocument/2006/relationships/image" Target="media/image15.png"/><Relationship Id="rId40" Type="http://schemas.openxmlformats.org/officeDocument/2006/relationships/image" Target="media/image16.png"/><Relationship Id="rId41" Type="http://schemas.openxmlformats.org/officeDocument/2006/relationships/hyperlink" Target="https://www.utep.edu/cs/course-schedules/spring2018-course-schedule.html" TargetMode="External"/><Relationship Id="rId42" Type="http://schemas.openxmlformats.org/officeDocument/2006/relationships/image" Target="media/image17.png"/><Relationship Id="rId43" Type="http://schemas.openxmlformats.org/officeDocument/2006/relationships/hyperlink" Target="https://www.utep.edu/cs/course-schedules/spring2023-course-schedule.html" TargetMode="External"/><Relationship Id="rId44" Type="http://schemas.openxmlformats.org/officeDocument/2006/relationships/image" Target="media/image18.png"/><Relationship Id="rId45" Type="http://schemas.openxmlformats.org/officeDocument/2006/relationships/hyperlink" Target="https://www.utep.edu/cs/course-schedules/summer-2017-course-schedule.html" TargetMode="External"/><Relationship Id="rId46" Type="http://schemas.openxmlformats.org/officeDocument/2006/relationships/image" Target="media/image19.png"/><Relationship Id="rId47" Type="http://schemas.openxmlformats.org/officeDocument/2006/relationships/hyperlink" Target="https://www.utep.edu/cs/course-schedules/summer-2020-course-schedule.html" TargetMode="External"/><Relationship Id="rId48" Type="http://schemas.openxmlformats.org/officeDocument/2006/relationships/image" Target="media/image20.png"/><Relationship Id="rId49" Type="http://schemas.openxmlformats.org/officeDocument/2006/relationships/hyperlink" Target="https://www.utep.edu/cs/course-schedules/summer-2021-course-schedule.html" TargetMode="External"/><Relationship Id="rId50" Type="http://schemas.openxmlformats.org/officeDocument/2006/relationships/image" Target="media/image21.png"/><Relationship Id="rId51" Type="http://schemas.openxmlformats.org/officeDocument/2006/relationships/hyperlink" Target="https://www.utep.edu/cs/course-schedules/summer-2022-course-schedule.html" TargetMode="External"/><Relationship Id="rId52" Type="http://schemas.openxmlformats.org/officeDocument/2006/relationships/image" Target="media/image22.png"/><Relationship Id="rId53" Type="http://schemas.openxmlformats.org/officeDocument/2006/relationships/hyperlink" Target="https://www.utep.edu/cs/course-schedules/summer-2023-course-schedule.html" TargetMode="External"/><Relationship Id="rId54" Type="http://schemas.openxmlformats.org/officeDocument/2006/relationships/image" Target="media/image23.png"/><Relationship Id="rId55" Type="http://schemas.openxmlformats.org/officeDocument/2006/relationships/hyperlink" Target="https://www.utep.edu/cs/course-schedules/summer2018-course-schedule.html" TargetMode="External"/><Relationship Id="rId56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