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https://www.utep.edu/cs/people/Freudenthal.html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calendar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https://sites.google.com/site/freudenthalnet/eric-freudenthal-s-availability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lend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https://www.utep.edu/cs/people/Freudenthal.html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Coral-CDN</w:t>
      </w:r>
      <w:r>
        <w:rPr>
          <w:color w:val="000000"/>
        </w:rPr>
        <w:t xml:space="preserve"> and the link is pointing to : </w:t>
      </w:r>
      <w:hyperlink r:id="rId12">
        <w:r>
          <w:rPr>
            <w:u w:val="single"/>
            <w:color w:val="0000FF"/>
          </w:rPr>
          <w:t>https://www.utep.edu/cs/people/coralcdn.org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ral-CD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4">
        <w:r>
          <w:rPr>
            <w:u w:val="single"/>
            <w:color w:val="0000FF"/>
          </w:rPr>
          <w:t>https://www.utep.edu/cs/people/Fuentes_Publications.html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Harnessing the power of big data: infusing the scientific method with machine learning to transform ecology</w:t>
      </w:r>
      <w:r>
        <w:rPr>
          <w:color w:val="000000"/>
        </w:rPr>
        <w:t xml:space="preserve"> and the link is pointing to : </w:t>
      </w:r>
      <w:hyperlink r:id="rId15">
        <w:r>
          <w:rPr>
            <w:u w:val="single"/>
            <w:color w:val="0000FF"/>
          </w:rPr>
          <w:t>http://www.esajournals.org/doi/pdf/10.1890/ES13-00359.1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arnessing the power of big data: infusing the scientific method with machine learning to transform ecolog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4">
        <w:r>
          <w:rPr>
            <w:u w:val="single"/>
            <w:color w:val="0000FF"/>
          </w:rPr>
          <w:t>https://www.utep.edu/cs/people/Fuentes_Publications.html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Face Detection in Low-resolution Color Images</w:t>
      </w:r>
      <w:r>
        <w:rPr>
          <w:color w:val="000000"/>
        </w:rPr>
        <w:t xml:space="preserve"> and the link is pointing to : </w:t>
      </w:r>
      <w:hyperlink r:id="rId17">
        <w:r>
          <w:rPr>
            <w:u w:val="single"/>
            <w:color w:val="0000FF"/>
          </w:rPr>
          <w:t>http://www.cs.utep.edu/ofuentes/iciar10.pdf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ce Detection in Low-resolution Color Imag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9">
        <w:r>
          <w:rPr>
            <w:u w:val="single"/>
            <w:color w:val="0000FF"/>
          </w:rPr>
          <w:t>https://www.utep.edu/cs/people/longpre.html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here</w:t>
      </w:r>
      <w:r>
        <w:rPr>
          <w:color w:val="000000"/>
        </w:rPr>
        <w:t xml:space="preserve"> and the link is pointing to : </w:t>
      </w:r>
      <w:hyperlink r:id="rId20">
        <w:r>
          <w:rPr>
            <w:u w:val="single"/>
            <w:color w:val="0000FF"/>
          </w:rPr>
          <w:t>https://outlook.office365.com/owa/calendar/ComputerScienceAdvising1@minersutep.onmicrosoft.com/bookings/s/R171XriyvkSfOYZt7opfCw2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r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2">
        <w:r>
          <w:rPr>
            <w:u w:val="single"/>
            <w:color w:val="0000FF"/>
          </w:rPr>
          <w:t>https://www.utep.edu/cs/people/nvillanuevarosales.html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[Website]</w:t>
      </w:r>
      <w:r>
        <w:rPr>
          <w:color w:val="000000"/>
        </w:rPr>
        <w:t xml:space="preserve"> and the link is pointing to : </w:t>
      </w:r>
      <w:hyperlink r:id="rId23">
        <w:r>
          <w:rPr>
            <w:u w:val="single"/>
            <w:color w:val="0000FF"/>
          </w:rPr>
          <w:t>https://esajournals.onlinelibrary.wiley.com/doi/full/10.1890/ES13-00359.1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Website]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2">
        <w:r>
          <w:rPr>
            <w:u w:val="single"/>
            <w:color w:val="0000FF"/>
          </w:rPr>
          <w:t>https://www.utep.edu/cs/people/nvillanuevarosales.html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[PDF]</w:t>
      </w:r>
      <w:r>
        <w:rPr>
          <w:color w:val="000000"/>
        </w:rPr>
        <w:t xml:space="preserve"> and the link is pointing to : </w:t>
      </w:r>
      <w:hyperlink r:id="rId25">
        <w:r>
          <w:rPr>
            <w:u w:val="single"/>
            <w:color w:val="0000FF"/>
          </w:rPr>
          <w:t>https://www.aaai.org/ocs/index.php/FSS/FSS13/paper/viewFile/7631/7488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PDF]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2">
        <w:r>
          <w:rPr>
            <w:u w:val="single"/>
            <w:color w:val="0000FF"/>
          </w:rPr>
          <w:t>https://www.utep.edu/cs/people/nvillanuevarosales.html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Google Scholar page.</w:t>
      </w:r>
      <w:r>
        <w:rPr>
          <w:color w:val="000000"/>
        </w:rPr>
        <w:t xml:space="preserve"> and the link is pointing to : </w:t>
      </w:r>
      <w:hyperlink r:id="rId27">
        <w:r>
          <w:rPr>
            <w:u w:val="single"/>
            <w:color w:val="0000FF"/>
          </w:rPr>
          <w:t>https://scholar.google.com/citations?user=DCfeFYQAAAAJ&amp;hl=en&amp;oi=ao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oogle Scholar page.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2">
        <w:r>
          <w:rPr>
            <w:u w:val="single"/>
            <w:color w:val="0000FF"/>
          </w:rPr>
          <w:t>https://www.utep.edu/cs/people/nvillanuevarosales.html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2019 Undergraduate Research Mentoring Award</w:t>
      </w:r>
      <w:r>
        <w:rPr>
          <w:color w:val="000000"/>
        </w:rPr>
        <w:t xml:space="preserve"> and the link is pointing to : </w:t>
      </w:r>
      <w:hyperlink r:id="rId29">
        <w:r>
          <w:rPr>
            <w:u w:val="single"/>
            <w:color w:val="0000FF"/>
          </w:rPr>
          <w:t>https://www.ncwit.org/2019-undergraduate-research-mentoring-award-recipients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9 Undergraduate Research Mentoring Awar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2">
        <w:r>
          <w:rPr>
            <w:u w:val="single"/>
            <w:color w:val="0000FF"/>
          </w:rPr>
          <w:t>https://www.utep.edu/cs/people/nvillanuevarosales.html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2019 Hispanic Engineer National Achievements Awards Conference (HEENAC) Education Award</w:t>
      </w:r>
      <w:r>
        <w:rPr>
          <w:color w:val="000000"/>
        </w:rPr>
        <w:t xml:space="preserve"> and the link is pointing to : </w:t>
      </w:r>
      <w:hyperlink r:id="rId31">
        <w:r>
          <w:rPr>
            <w:u w:val="single"/>
            <w:color w:val="0000FF"/>
          </w:rPr>
          <w:t>http://www.greatmindsinstem.org/professionals/award-winners-2019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9 Hispanic Engineer National Achievements Awards Conference (HEENAC) Education Award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22">
        <w:r>
          <w:rPr>
            <w:u w:val="single"/>
            <w:color w:val="0000FF"/>
          </w:rPr>
          <w:t>https://www.utep.edu/cs/people/nvillanuevarosales.html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Great Minds in STEM (GMis)</w:t>
      </w:r>
      <w:r>
        <w:rPr>
          <w:color w:val="000000"/>
        </w:rPr>
        <w:t xml:space="preserve"> and the link is pointing to : </w:t>
      </w:r>
      <w:hyperlink r:id="rId33">
        <w:r>
          <w:rPr>
            <w:u w:val="single"/>
            <w:color w:val="0000FF"/>
          </w:rPr>
          <w:t>http://www.greatmindsinstem.org/index.htm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eat Minds in STEM (GMis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5">
        <w:r>
          <w:rPr>
            <w:u w:val="single"/>
            <w:color w:val="0000FF"/>
          </w:rPr>
          <w:t>https://www.utep.edu/cs/people/Eric/index.html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accordion4/http://faculty.utep.edu/longpre</w:t>
      </w:r>
      <w:r>
        <w:rPr>
          <w:color w:val="000000"/>
        </w:rPr>
        <w:t xml:space="preserve"> and the link is pointing to : </w:t>
      </w:r>
      <w:hyperlink r:id="rId36">
        <w:r>
          <w:rPr>
            <w:u w:val="single"/>
            <w:color w:val="0000FF"/>
          </w:rPr>
          <w:t>http://faculty.utep.edu/longpre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38">
        <w:r>
          <w:rPr>
            <w:u w:val="single"/>
            <w:color w:val="0000FF"/>
          </w:rPr>
          <w:t>https://www.utep.edu/cs/people/faculty-websites/jacosta.html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Faculty Websites</w:t>
      </w:r>
      <w:r>
        <w:rPr>
          <w:color w:val="000000"/>
        </w:rPr>
        <w:t xml:space="preserve"> and the link is pointing to : </w:t>
      </w:r>
      <w:hyperlink r:id="rId39">
        <w:r>
          <w:rPr>
            <w:u w:val="single"/>
            <w:color w:val="0000FF"/>
          </w:rPr>
          <w:t>https://www.utep.edu/cs/people/faculty-websites/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culty Website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41">
        <w:r>
          <w:rPr>
            <w:u w:val="single"/>
            <w:color w:val="0000FF"/>
          </w:rPr>
          <w:t>https://www.utep.edu/cs/people/faculty-websites/omondragon.html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Faculty Websites</w:t>
      </w:r>
      <w:r>
        <w:rPr>
          <w:color w:val="000000"/>
        </w:rPr>
        <w:t xml:space="preserve"> and the link is pointing to : </w:t>
      </w:r>
      <w:hyperlink r:id="rId39">
        <w:r>
          <w:rPr>
            <w:u w:val="single"/>
            <w:color w:val="0000FF"/>
          </w:rPr>
          <w:t>https://www.utep.edu/cs/people/faculty-websites/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culty Websites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cs/people/Freudenthal.html" TargetMode="External"/><Relationship Id="rId10" Type="http://schemas.openxmlformats.org/officeDocument/2006/relationships/hyperlink" Target="https://sites.google.com/site/freudenthalnet/eric-freudenthal-s-availability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cs/people/coralcdn.org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www.utep.edu/cs/people/Fuentes_Publications.html" TargetMode="External"/><Relationship Id="rId15" Type="http://schemas.openxmlformats.org/officeDocument/2006/relationships/hyperlink" Target="https://esajournals.onlinelibrary.wiley.com/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://www.cs.utep.edu/ofuentes/iciar10.pdf" TargetMode="External"/><Relationship Id="rId18" Type="http://schemas.openxmlformats.org/officeDocument/2006/relationships/image" Target="media/image4.png"/><Relationship Id="rId19" Type="http://schemas.openxmlformats.org/officeDocument/2006/relationships/hyperlink" Target="https://www.utep.edu/cs/people/longpre.html" TargetMode="External"/><Relationship Id="rId20" Type="http://schemas.openxmlformats.org/officeDocument/2006/relationships/hyperlink" Target="https://outlook.office365.com/book/ComputerScienceAdvising1@minersutep.onmicrosoft.com/s/R171XriyvkSfOYZt7opfCw2?isAnonymous=true" TargetMode="External"/><Relationship Id="rId21" Type="http://schemas.openxmlformats.org/officeDocument/2006/relationships/image" Target="media/image5.png"/><Relationship Id="rId22" Type="http://schemas.openxmlformats.org/officeDocument/2006/relationships/hyperlink" Target="https://www.utep.edu/cs/people/nvillanuevarosales.html" TargetMode="External"/><Relationship Id="rId23" Type="http://schemas.openxmlformats.org/officeDocument/2006/relationships/hyperlink" Target="https://esajournals.onlinelibrary.wiley.com/doi/full/10.1890/ES13-00359.1" TargetMode="External"/><Relationship Id="rId24" Type="http://schemas.openxmlformats.org/officeDocument/2006/relationships/image" Target="media/image6.png"/><Relationship Id="rId25" Type="http://schemas.openxmlformats.org/officeDocument/2006/relationships/hyperlink" Target="https://aaai.org/ocs/index.php/FSS/FSS13/paper/viewFile/7631/7488" TargetMode="External"/><Relationship Id="rId26" Type="http://schemas.openxmlformats.org/officeDocument/2006/relationships/image" Target="media/image7.png"/><Relationship Id="rId27" Type="http://schemas.openxmlformats.org/officeDocument/2006/relationships/hyperlink" Target="https://scholar.google.com/citations?user=DCfeFYQAAAAJ&amp;hl=en&amp;oi=ao" TargetMode="External"/><Relationship Id="rId28" Type="http://schemas.openxmlformats.org/officeDocument/2006/relationships/image" Target="media/image8.png"/><Relationship Id="rId29" Type="http://schemas.openxmlformats.org/officeDocument/2006/relationships/hyperlink" Target="https://www.ncwit.org/2019-undergraduate-research-mentoring-award-recipients" TargetMode="External"/><Relationship Id="rId30" Type="http://schemas.openxmlformats.org/officeDocument/2006/relationships/image" Target="media/image9.png"/><Relationship Id="rId31" Type="http://schemas.openxmlformats.org/officeDocument/2006/relationships/hyperlink" Target="https://greatmindsinstem.org/professionals/award-winners-2019" TargetMode="External"/><Relationship Id="rId32" Type="http://schemas.openxmlformats.org/officeDocument/2006/relationships/image" Target="media/image10.png"/><Relationship Id="rId33" Type="http://schemas.openxmlformats.org/officeDocument/2006/relationships/hyperlink" Target="https://greatmindsinstem.org/index.htm" TargetMode="External"/><Relationship Id="rId34" Type="http://schemas.openxmlformats.org/officeDocument/2006/relationships/image" Target="media/image11.png"/><Relationship Id="rId35" Type="http://schemas.openxmlformats.org/officeDocument/2006/relationships/hyperlink" Target="https://www.utep.edu/cs/people/Eric/index.html" TargetMode="External"/><Relationship Id="rId36" Type="http://schemas.openxmlformats.org/officeDocument/2006/relationships/hyperlink" Target="https://www.utep.edu/longpre" TargetMode="External"/><Relationship Id="rId37" Type="http://schemas.openxmlformats.org/officeDocument/2006/relationships/image" Target="media/image12.png"/><Relationship Id="rId38" Type="http://schemas.openxmlformats.org/officeDocument/2006/relationships/hyperlink" Target="https://www.utep.edu/cs/people/faculty-websites/jacosta.html" TargetMode="External"/><Relationship Id="rId39" Type="http://schemas.openxmlformats.org/officeDocument/2006/relationships/hyperlink" Target="https://www.utep.edu/cs/people/faculty-websites/" TargetMode="External"/><Relationship Id="rId40" Type="http://schemas.openxmlformats.org/officeDocument/2006/relationships/image" Target="media/image13.png"/><Relationship Id="rId41" Type="http://schemas.openxmlformats.org/officeDocument/2006/relationships/hyperlink" Target="https://www.utep.edu/cs/people/faculty-websites/omondragon.html" TargetMode="External"/><Relationship Id="rId4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