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Broken Links Report</w:t>
      </w:r>
    </w:p>
    <w:p>
      <w:pPr>
        <w:spacing w:after="240"/>
        <w:ind w:left="720"/>
      </w:pPr>
      <w:r>
        <w:t xml:space="preserve">• Broken link on </w:t>
      </w:r>
      <w:hyperlink r:id="rId9">
        <w:r>
          <w:rPr>
            <w:u w:val="single"/>
            <w:color w:val="0000FF"/>
          </w:rPr>
          <w:t>https://www.utep.edu/liberalarts/asian-studies/index.html</w:t>
        </w:r>
      </w:hyperlink>
      <w:r>
        <w:rPr>
          <w:color w:val="000000"/>
        </w:rPr>
        <w:t xml:space="preserve"> on </w:t>
      </w:r>
      <w:r>
        <w:rPr>
          <w:b/>
        </w:rPr>
        <w:t>Main Navigation, tab name: Resources</w:t>
      </w:r>
      <w:r>
        <w:rPr>
          <w:color w:val="000000"/>
        </w:rPr>
        <w:t xml:space="preserve"> section, the broken link is displayed as: </w:t>
      </w:r>
      <w:r>
        <w:rPr>
          <w:b/>
        </w:rPr>
        <w:t>Lecture Series</w:t>
      </w:r>
      <w:r>
        <w:rPr>
          <w:color w:val="000000"/>
        </w:rPr>
        <w:t xml:space="preserve"> and the link is pointing to : </w:t>
      </w:r>
      <w:hyperlink r:id="rId10">
        <w:r>
          <w:rPr>
            <w:u w:val="single"/>
            <w:color w:val="0000FF"/>
          </w:rPr>
          <w:t>http://ieas.berkeley.edu/publications/aparvlectures.html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ecture Series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12">
        <w:r>
          <w:rPr>
            <w:u w:val="single"/>
            <w:color w:val="0000FF"/>
          </w:rPr>
          <w:t>https://www.utep.edu/liberalarts/asian-studies/about/contact-us.html</w:t>
        </w:r>
      </w:hyperlink>
      <w:r>
        <w:rPr>
          <w:color w:val="000000"/>
        </w:rPr>
        <w:t xml:space="preserve"> on </w:t>
      </w:r>
      <w:r>
        <w:rPr>
          <w:b/>
        </w:rPr>
        <w:t>Main Navigation, tab name: Resources</w:t>
      </w:r>
      <w:r>
        <w:rPr>
          <w:color w:val="000000"/>
        </w:rPr>
        <w:t xml:space="preserve"> section, the broken link is displayed as: </w:t>
      </w:r>
      <w:r>
        <w:rPr>
          <w:b/>
        </w:rPr>
        <w:t>Lecture Series</w:t>
      </w:r>
      <w:r>
        <w:rPr>
          <w:color w:val="000000"/>
        </w:rPr>
        <w:t xml:space="preserve"> and the link is pointing to : </w:t>
      </w:r>
      <w:hyperlink r:id="rId10">
        <w:r>
          <w:rPr>
            <w:u w:val="single"/>
            <w:color w:val="0000FF"/>
          </w:rPr>
          <w:t>http://ieas.berkeley.edu/publications/aparvlectures.html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ecture Serie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14">
        <w:r>
          <w:rPr>
            <w:u w:val="single"/>
            <w:color w:val="0000FF"/>
          </w:rPr>
          <w:t>https://www.utep.edu/liberalarts/asian-studies/about/index.html</w:t>
        </w:r>
      </w:hyperlink>
      <w:r>
        <w:rPr>
          <w:color w:val="000000"/>
        </w:rPr>
        <w:t xml:space="preserve"> on </w:t>
      </w:r>
      <w:r>
        <w:rPr>
          <w:b/>
        </w:rPr>
        <w:t>Main Navigation, tab name: Resources</w:t>
      </w:r>
      <w:r>
        <w:rPr>
          <w:color w:val="000000"/>
        </w:rPr>
        <w:t xml:space="preserve"> section, the broken link is displayed as: </w:t>
      </w:r>
      <w:r>
        <w:rPr>
          <w:b/>
        </w:rPr>
        <w:t>Lecture Series</w:t>
      </w:r>
      <w:r>
        <w:rPr>
          <w:color w:val="000000"/>
        </w:rPr>
        <w:t xml:space="preserve"> and the link is pointing to : </w:t>
      </w:r>
      <w:hyperlink r:id="rId10">
        <w:r>
          <w:rPr>
            <w:u w:val="single"/>
            <w:color w:val="0000FF"/>
          </w:rPr>
          <w:t>http://ieas.berkeley.edu/publications/aparvlectures.html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ecture Serie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16">
        <w:r>
          <w:rPr>
            <w:u w:val="single"/>
            <w:color w:val="0000FF"/>
          </w:rPr>
          <w:t>https://www.utep.edu/liberalarts/asian-studies/academic-programs/courses.html</w:t>
        </w:r>
      </w:hyperlink>
      <w:r>
        <w:rPr>
          <w:color w:val="000000"/>
        </w:rPr>
        <w:t xml:space="preserve"> on </w:t>
      </w:r>
      <w:r>
        <w:rPr>
          <w:b/>
        </w:rPr>
        <w:t>Main Navigation, tab name: Resources</w:t>
      </w:r>
      <w:r>
        <w:rPr>
          <w:color w:val="000000"/>
        </w:rPr>
        <w:t xml:space="preserve"> section, the broken link is displayed as: </w:t>
      </w:r>
      <w:r>
        <w:rPr>
          <w:b/>
        </w:rPr>
        <w:t>Lecture Series</w:t>
      </w:r>
      <w:r>
        <w:rPr>
          <w:color w:val="000000"/>
        </w:rPr>
        <w:t xml:space="preserve"> and the link is pointing to : </w:t>
      </w:r>
      <w:hyperlink r:id="rId10">
        <w:r>
          <w:rPr>
            <w:u w:val="single"/>
            <w:color w:val="0000FF"/>
          </w:rPr>
          <w:t>http://ieas.berkeley.edu/publications/aparvlectures.html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ecture Seri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18">
        <w:r>
          <w:rPr>
            <w:u w:val="single"/>
            <w:color w:val="0000FF"/>
          </w:rPr>
          <w:t>https://www.utep.edu/liberalarts/asian-studies/academic-programs/index.html</w:t>
        </w:r>
      </w:hyperlink>
      <w:r>
        <w:rPr>
          <w:color w:val="000000"/>
        </w:rPr>
        <w:t xml:space="preserve"> on </w:t>
      </w:r>
      <w:r>
        <w:rPr>
          <w:b/>
        </w:rPr>
        <w:t>Main Navigation, tab name: Resources</w:t>
      </w:r>
      <w:r>
        <w:rPr>
          <w:color w:val="000000"/>
        </w:rPr>
        <w:t xml:space="preserve"> section, the broken link is displayed as: </w:t>
      </w:r>
      <w:r>
        <w:rPr>
          <w:b/>
        </w:rPr>
        <w:t>Lecture Series</w:t>
      </w:r>
      <w:r>
        <w:rPr>
          <w:color w:val="000000"/>
        </w:rPr>
        <w:t xml:space="preserve"> and the link is pointing to : </w:t>
      </w:r>
      <w:hyperlink r:id="rId10">
        <w:r>
          <w:rPr>
            <w:u w:val="single"/>
            <w:color w:val="0000FF"/>
          </w:rPr>
          <w:t>http://ieas.berkeley.edu/publications/aparvlectures.html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ecture Serie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20">
        <w:r>
          <w:rPr>
            <w:u w:val="single"/>
            <w:color w:val="0000FF"/>
          </w:rPr>
          <w:t>https://www.utep.edu/liberalarts/asian-studies/academic-programs/offerings.html</w:t>
        </w:r>
      </w:hyperlink>
      <w:r>
        <w:rPr>
          <w:color w:val="000000"/>
        </w:rPr>
        <w:t xml:space="preserve"> on </w:t>
      </w:r>
      <w:r>
        <w:rPr>
          <w:b/>
        </w:rPr>
        <w:t>Main Navigation, tab name: Resources</w:t>
      </w:r>
      <w:r>
        <w:rPr>
          <w:color w:val="000000"/>
        </w:rPr>
        <w:t xml:space="preserve"> section, the broken link is displayed as: </w:t>
      </w:r>
      <w:r>
        <w:rPr>
          <w:b/>
        </w:rPr>
        <w:t>Lecture Series</w:t>
      </w:r>
      <w:r>
        <w:rPr>
          <w:color w:val="000000"/>
        </w:rPr>
        <w:t xml:space="preserve"> and the link is pointing to : </w:t>
      </w:r>
      <w:hyperlink r:id="rId10">
        <w:r>
          <w:rPr>
            <w:u w:val="single"/>
            <w:color w:val="0000FF"/>
          </w:rPr>
          <w:t>http://ieas.berkeley.edu/publications/aparvlectures.html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ecture Serie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22">
        <w:r>
          <w:rPr>
            <w:u w:val="single"/>
            <w:color w:val="0000FF"/>
          </w:rPr>
          <w:t>https://www.utep.edu/liberalarts/asian-studies/people/affiliated-faculty.html</w:t>
        </w:r>
      </w:hyperlink>
      <w:r>
        <w:rPr>
          <w:color w:val="000000"/>
        </w:rPr>
        <w:t xml:space="preserve"> on </w:t>
      </w:r>
      <w:r>
        <w:rPr>
          <w:b/>
        </w:rPr>
        <w:t>Main Navigation, tab name: Resources</w:t>
      </w:r>
      <w:r>
        <w:rPr>
          <w:color w:val="000000"/>
        </w:rPr>
        <w:t xml:space="preserve"> section, the broken link is displayed as: </w:t>
      </w:r>
      <w:r>
        <w:rPr>
          <w:b/>
        </w:rPr>
        <w:t>Lecture Series</w:t>
      </w:r>
      <w:r>
        <w:rPr>
          <w:color w:val="000000"/>
        </w:rPr>
        <w:t xml:space="preserve"> and the link is pointing to : </w:t>
      </w:r>
      <w:hyperlink r:id="rId10">
        <w:r>
          <w:rPr>
            <w:u w:val="single"/>
            <w:color w:val="0000FF"/>
          </w:rPr>
          <w:t>http://ieas.berkeley.edu/publications/aparvlectures.html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ecture Series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24">
        <w:r>
          <w:rPr>
            <w:u w:val="single"/>
            <w:color w:val="0000FF"/>
          </w:rPr>
          <w:t>https://www.utep.edu/liberalarts/asian-studies/people/index.html</w:t>
        </w:r>
      </w:hyperlink>
      <w:r>
        <w:rPr>
          <w:color w:val="000000"/>
        </w:rPr>
        <w:t xml:space="preserve"> on </w:t>
      </w:r>
      <w:r>
        <w:rPr>
          <w:b/>
        </w:rPr>
        <w:t>Main Navigation, tab name: Resources</w:t>
      </w:r>
      <w:r>
        <w:rPr>
          <w:color w:val="000000"/>
        </w:rPr>
        <w:t xml:space="preserve"> section, the broken link is displayed as: </w:t>
      </w:r>
      <w:r>
        <w:rPr>
          <w:b/>
        </w:rPr>
        <w:t>Lecture Series</w:t>
      </w:r>
      <w:r>
        <w:rPr>
          <w:color w:val="000000"/>
        </w:rPr>
        <w:t xml:space="preserve"> and the link is pointing to : </w:t>
      </w:r>
      <w:hyperlink r:id="rId10">
        <w:r>
          <w:rPr>
            <w:u w:val="single"/>
            <w:color w:val="0000FF"/>
          </w:rPr>
          <w:t>http://ieas.berkeley.edu/publications/aparvlectures.html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ecture Series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26">
        <w:r>
          <w:rPr>
            <w:u w:val="single"/>
            <w:color w:val="0000FF"/>
          </w:rPr>
          <w:t>https://www.utep.edu/liberalarts/asian-studies/student-resources/scholarship-opportunity.html</w:t>
        </w:r>
      </w:hyperlink>
      <w:r>
        <w:rPr>
          <w:color w:val="000000"/>
        </w:rPr>
        <w:t xml:space="preserve"> on </w:t>
      </w:r>
      <w:r>
        <w:rPr>
          <w:b/>
        </w:rPr>
        <w:t>Main Navigation, tab name: Resources</w:t>
      </w:r>
      <w:r>
        <w:rPr>
          <w:color w:val="000000"/>
        </w:rPr>
        <w:t xml:space="preserve"> section, the broken link is displayed as: </w:t>
      </w:r>
      <w:r>
        <w:rPr>
          <w:b/>
        </w:rPr>
        <w:t>Lecture Series</w:t>
      </w:r>
      <w:r>
        <w:rPr>
          <w:color w:val="000000"/>
        </w:rPr>
        <w:t xml:space="preserve"> and the link is pointing to : </w:t>
      </w:r>
      <w:hyperlink r:id="rId10">
        <w:r>
          <w:rPr>
            <w:u w:val="single"/>
            <w:color w:val="0000FF"/>
          </w:rPr>
          <w:t>http://ieas.berkeley.edu/publications/aparvlectures.html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ecture Series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26">
        <w:r>
          <w:rPr>
            <w:u w:val="single"/>
            <w:color w:val="0000FF"/>
          </w:rPr>
          <w:t>https://www.utep.edu/liberalarts/asian-studies/student-resources/scholarship-opportunity.html</w:t>
        </w:r>
      </w:hyperlink>
      <w:r>
        <w:rPr>
          <w:color w:val="000000"/>
        </w:rPr>
        <w:t xml:space="preserve"> on </w:t>
      </w:r>
      <w:r>
        <w:rPr>
          <w:b/>
        </w:rPr>
        <w:t>Main Content (Top small navigation)</w:t>
      </w:r>
      <w:r>
        <w:rPr>
          <w:color w:val="000000"/>
        </w:rPr>
        <w:t xml:space="preserve"> section, the broken link is displayed as: </w:t>
      </w:r>
      <w:r>
        <w:rPr>
          <w:b/>
        </w:rPr>
        <w:t>student-resources</w:t>
      </w:r>
      <w:r>
        <w:rPr>
          <w:color w:val="000000"/>
        </w:rPr>
        <w:t xml:space="preserve"> and the link is pointing to : </w:t>
      </w:r>
      <w:hyperlink r:id="rId28">
        <w:r>
          <w:rPr>
            <w:u w:val="single"/>
            <w:color w:val="0000FF"/>
          </w:rPr>
          <w:t>https://www.utep.edu/liberalarts/asian-studies/student-resources/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tudent-resources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s://www.utep.edu/liberalarts/asian-studies/index.html" TargetMode="External"/><Relationship Id="rId10" Type="http://schemas.openxmlformats.org/officeDocument/2006/relationships/hyperlink" Target="https://ieas.berkeley.edu/publications/aparvlectures.html" TargetMode="External"/><Relationship Id="rId11" Type="http://schemas.openxmlformats.org/officeDocument/2006/relationships/image" Target="media/image1.png"/><Relationship Id="rId12" Type="http://schemas.openxmlformats.org/officeDocument/2006/relationships/hyperlink" Target="https://www.utep.edu/liberalarts/asian-studies/about/contact-us.html" TargetMode="External"/><Relationship Id="rId13" Type="http://schemas.openxmlformats.org/officeDocument/2006/relationships/image" Target="media/image2.png"/><Relationship Id="rId14" Type="http://schemas.openxmlformats.org/officeDocument/2006/relationships/hyperlink" Target="https://www.utep.edu/liberalarts/asian-studies/about/index.html" TargetMode="External"/><Relationship Id="rId15" Type="http://schemas.openxmlformats.org/officeDocument/2006/relationships/image" Target="media/image3.png"/><Relationship Id="rId16" Type="http://schemas.openxmlformats.org/officeDocument/2006/relationships/hyperlink" Target="https://www.utep.edu/liberalarts/asian-studies/academic-programs/courses.html" TargetMode="External"/><Relationship Id="rId17" Type="http://schemas.openxmlformats.org/officeDocument/2006/relationships/image" Target="media/image4.png"/><Relationship Id="rId18" Type="http://schemas.openxmlformats.org/officeDocument/2006/relationships/hyperlink" Target="https://www.utep.edu/liberalarts/asian-studies/academic-programs/index.html" TargetMode="External"/><Relationship Id="rId19" Type="http://schemas.openxmlformats.org/officeDocument/2006/relationships/image" Target="media/image5.png"/><Relationship Id="rId20" Type="http://schemas.openxmlformats.org/officeDocument/2006/relationships/hyperlink" Target="https://www.utep.edu/liberalarts/asian-studies/academic-programs/offerings.html" TargetMode="External"/><Relationship Id="rId21" Type="http://schemas.openxmlformats.org/officeDocument/2006/relationships/image" Target="media/image6.png"/><Relationship Id="rId22" Type="http://schemas.openxmlformats.org/officeDocument/2006/relationships/hyperlink" Target="https://www.utep.edu/liberalarts/asian-studies/people/affiliated-faculty.html" TargetMode="External"/><Relationship Id="rId23" Type="http://schemas.openxmlformats.org/officeDocument/2006/relationships/image" Target="media/image7.png"/><Relationship Id="rId24" Type="http://schemas.openxmlformats.org/officeDocument/2006/relationships/hyperlink" Target="https://www.utep.edu/liberalarts/asian-studies/people/index.html" TargetMode="External"/><Relationship Id="rId25" Type="http://schemas.openxmlformats.org/officeDocument/2006/relationships/image" Target="media/image8.png"/><Relationship Id="rId26" Type="http://schemas.openxmlformats.org/officeDocument/2006/relationships/hyperlink" Target="https://www.utep.edu/liberalarts/asian-studies/student-resources/scholarship-opportunity.html" TargetMode="External"/><Relationship Id="rId27" Type="http://schemas.openxmlformats.org/officeDocument/2006/relationships/image" Target="media/image9.png"/><Relationship Id="rId28" Type="http://schemas.openxmlformats.org/officeDocument/2006/relationships/hyperlink" Target="https://www.utep.edu/liberalarts/asian-studies/student-resources/" TargetMode="External"/><Relationship Id="rId29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