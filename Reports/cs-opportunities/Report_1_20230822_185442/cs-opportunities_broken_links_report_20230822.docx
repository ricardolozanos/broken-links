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https://www.utep.edu/cs/opportunities/dod_cyber_scholarship_program.html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opportunities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https://www.utep.edu/cs/opportunities/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portunitie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2">
        <w:r>
          <w:rPr>
            <w:u w:val="single"/>
            <w:color w:val="0000FF"/>
          </w:rPr>
          <w:t>https://www.utep.edu/cs/opportunities/fast_track_program.html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opportunities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https://www.utep.edu/cs/opportunities/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portuniti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4">
        <w:r>
          <w:rPr>
            <w:u w:val="single"/>
            <w:color w:val="0000FF"/>
          </w:rPr>
          <w:t>https://www.utep.edu/cs/opportunities/internships.html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opportunities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https://www.utep.edu/cs/opportunities/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portuniti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6">
        <w:r>
          <w:rPr>
            <w:u w:val="single"/>
            <w:color w:val="0000FF"/>
          </w:rPr>
          <w:t>https://www.utep.edu/cs/opportunities/opportunities.html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opportunities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https://www.utep.edu/cs/opportunities/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portuniti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6">
        <w:r>
          <w:rPr>
            <w:u w:val="single"/>
            <w:color w:val="0000FF"/>
          </w:rPr>
          <w:t>https://www.utep.edu/cs/opportunities/opportunities.html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</w:r>
      <w:r>
        <w:rPr>
          <w:color w:val="000000"/>
        </w:rPr>
        <w:t xml:space="preserve"> and the link is pointing to : </w:t>
      </w:r>
      <w:hyperlink r:id="rId18">
        <w:r>
          <w:rPr>
            <w:u w:val="single"/>
            <w:color w:val="0000FF"/>
          </w:rPr>
          <w:t>https://www.csc.tntech.edu/wicys/</w:t>
        </w:r>
      </w:hyperlink>
    </w:p>
    <w:p>
      <w:r/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no_availabl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0">
        <w:r>
          <w:rPr>
            <w:u w:val="single"/>
            <w:color w:val="0000FF"/>
          </w:rPr>
          <w:t>https://www.utep.edu/cs/opportunities/s-stem_scholarship_program.html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opportunities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https://www.utep.edu/cs/opportunities/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portuniti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0">
        <w:r>
          <w:rPr>
            <w:u w:val="single"/>
            <w:color w:val="0000FF"/>
          </w:rPr>
          <w:t>https://www.utep.edu/cs/opportunities/s-stem_scholarship_program.html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</w:r>
      <w:r>
        <w:rPr>
          <w:color w:val="000000"/>
        </w:rPr>
        <w:t xml:space="preserve"> and the link is pointing to : </w:t>
      </w:r>
      <w:hyperlink r:id="rId22">
        <w:r>
          <w:rPr>
            <w:u w:val="single"/>
            <w:color w:val="0000FF"/>
          </w:rPr>
          <w:t>http://www.cs.utep.edu/wp-content/uploads/2016/12/image003.jpg</w:t>
        </w:r>
      </w:hyperlink>
    </w:p>
    <w:p>
      <w:r/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no_availabl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3">
        <w:r>
          <w:rPr>
            <w:u w:val="single"/>
            <w:color w:val="0000FF"/>
          </w:rPr>
          <w:t>https://www.utep.edu/cs/opportunities/sfs_application.html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opportunities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https://www.utep.edu/cs/opportunities/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portunitie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5">
        <w:r>
          <w:rPr>
            <w:u w:val="single"/>
            <w:color w:val="0000FF"/>
          </w:rPr>
          <w:t>https://www.utep.edu/cs/opportunities/sfs_program.html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opportunities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https://www.utep.edu/cs/opportunities/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portuniti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7">
        <w:r>
          <w:rPr>
            <w:u w:val="single"/>
            <w:color w:val="0000FF"/>
          </w:rPr>
          <w:t>https://www.utep.edu/cs/opportunities/sfs_program_faq.html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opportunities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https://www.utep.edu/cs/opportunities/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portunitie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9">
        <w:r>
          <w:rPr>
            <w:u w:val="single"/>
            <w:color w:val="0000FF"/>
          </w:rPr>
          <w:t>https://www.utep.edu/cs/opportunities/sstem.html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opportunities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https://www.utep.edu/cs/opportunities/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portunitie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9">
        <w:r>
          <w:rPr>
            <w:u w:val="single"/>
            <w:color w:val="0000FF"/>
          </w:rPr>
          <w:t>https://www.utep.edu/cs/opportunities/sstem.html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</w:r>
      <w:r>
        <w:rPr>
          <w:color w:val="000000"/>
        </w:rPr>
        <w:t xml:space="preserve"> and the link is pointing to : </w:t>
      </w:r>
      <w:hyperlink r:id="rId22">
        <w:r>
          <w:rPr>
            <w:u w:val="single"/>
            <w:color w:val="0000FF"/>
          </w:rPr>
          <w:t>http://www.cs.utep.edu/wp-content/uploads/2016/12/image003.jpg</w:t>
        </w:r>
      </w:hyperlink>
    </w:p>
    <w:p>
      <w:r/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no_availabl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1">
        <w:r>
          <w:rPr>
            <w:u w:val="single"/>
            <w:color w:val="0000FF"/>
          </w:rPr>
          <w:t>https://www.utep.edu/cs/opportunities/student-travel.html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opportunities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https://www.utep.edu/cs/opportunities/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portunitie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cs/opportunities/dod_cyber_scholarship_program.html" TargetMode="External"/><Relationship Id="rId10" Type="http://schemas.openxmlformats.org/officeDocument/2006/relationships/hyperlink" Target="https://www.utep.edu/cs/opportunities/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cs/opportunities/fast_track_program.html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www.utep.edu/cs/opportunities/internships.html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www.utep.edu/cs/opportunities/opportunities.html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://www.wicys.net/" TargetMode="External"/><Relationship Id="rId19" Type="http://schemas.openxmlformats.org/officeDocument/2006/relationships/image" Target="media/image5.png"/><Relationship Id="rId20" Type="http://schemas.openxmlformats.org/officeDocument/2006/relationships/hyperlink" Target="https://www.utep.edu/cs/opportunities/s-stem_scholarship_program.html" TargetMode="External"/><Relationship Id="rId21" Type="http://schemas.openxmlformats.org/officeDocument/2006/relationships/image" Target="media/image6.png"/><Relationship Id="rId22" Type="http://schemas.openxmlformats.org/officeDocument/2006/relationships/hyperlink" Target="http://www.cs.utep.edu/wp-content/uploads/2016/12/image003.jpg" TargetMode="External"/><Relationship Id="rId23" Type="http://schemas.openxmlformats.org/officeDocument/2006/relationships/hyperlink" Target="https://www.utep.edu/cs/opportunities/sfs_application.html" TargetMode="External"/><Relationship Id="rId24" Type="http://schemas.openxmlformats.org/officeDocument/2006/relationships/image" Target="media/image7.png"/><Relationship Id="rId25" Type="http://schemas.openxmlformats.org/officeDocument/2006/relationships/hyperlink" Target="https://www.utep.edu/cs/opportunities/sfs_program.html" TargetMode="External"/><Relationship Id="rId26" Type="http://schemas.openxmlformats.org/officeDocument/2006/relationships/image" Target="media/image8.png"/><Relationship Id="rId27" Type="http://schemas.openxmlformats.org/officeDocument/2006/relationships/hyperlink" Target="https://www.utep.edu/cs/opportunities/sfs_program_faq.html" TargetMode="External"/><Relationship Id="rId28" Type="http://schemas.openxmlformats.org/officeDocument/2006/relationships/image" Target="media/image9.png"/><Relationship Id="rId29" Type="http://schemas.openxmlformats.org/officeDocument/2006/relationships/hyperlink" Target="https://www.utep.edu/cs/opportunities/sstem.html" TargetMode="External"/><Relationship Id="rId30" Type="http://schemas.openxmlformats.org/officeDocument/2006/relationships/image" Target="media/image10.png"/><Relationship Id="rId31" Type="http://schemas.openxmlformats.org/officeDocument/2006/relationships/hyperlink" Target="https://www.utep.edu/cs/opportunities/student-travel.html" TargetMode="External"/><Relationship Id="rId3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